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146D3" w14:textId="77777777" w:rsidR="002E283E" w:rsidRDefault="002E283E"/>
    <w:p w14:paraId="2E46F0FC" w14:textId="77777777" w:rsidR="002E283E" w:rsidRDefault="00000000">
      <w:pPr>
        <w:jc w:val="center"/>
      </w:pPr>
      <w:r>
        <w:rPr>
          <w:b/>
          <w:color w:val="1F4E79"/>
          <w:sz w:val="44"/>
        </w:rPr>
        <w:t>BUSINESS REQUIREMENTS DOCUMENT</w:t>
      </w:r>
    </w:p>
    <w:p w14:paraId="7297AF56" w14:textId="77777777" w:rsidR="002E283E" w:rsidRDefault="00000000">
      <w:pPr>
        <w:jc w:val="center"/>
      </w:pPr>
      <w:r>
        <w:rPr>
          <w:color w:val="2E74B5"/>
          <w:sz w:val="30"/>
        </w:rPr>
        <w:t>Hosted Checkout Monitoring System</w:t>
      </w:r>
    </w:p>
    <w:p w14:paraId="402E747F" w14:textId="77777777" w:rsidR="002E283E" w:rsidRDefault="002E283E"/>
    <w:tbl>
      <w:tblPr>
        <w:tblStyle w:val="TableGrid"/>
        <w:tblW w:w="0" w:type="auto"/>
        <w:tblLook w:val="04A0" w:firstRow="1" w:lastRow="0" w:firstColumn="1" w:lastColumn="0" w:noHBand="0" w:noVBand="1"/>
      </w:tblPr>
      <w:tblGrid>
        <w:gridCol w:w="4703"/>
        <w:gridCol w:w="4703"/>
      </w:tblGrid>
      <w:tr w:rsidR="002E283E" w14:paraId="741AE071" w14:textId="77777777">
        <w:tc>
          <w:tcPr>
            <w:tcW w:w="4703" w:type="dxa"/>
            <w:tcBorders>
              <w:top w:val="single" w:sz="4" w:space="0" w:color="CCCCCC"/>
              <w:left w:val="single" w:sz="4" w:space="0" w:color="CCCCCC"/>
              <w:bottom w:val="single" w:sz="4" w:space="0" w:color="CCCCCC"/>
              <w:right w:val="single" w:sz="4" w:space="0" w:color="CCCCCC"/>
            </w:tcBorders>
          </w:tcPr>
          <w:p w14:paraId="51380886" w14:textId="77777777" w:rsidR="002E283E" w:rsidRDefault="00000000">
            <w:r>
              <w:rPr>
                <w:b/>
                <w:sz w:val="20"/>
              </w:rPr>
              <w:t>Document Version</w:t>
            </w:r>
          </w:p>
        </w:tc>
        <w:tc>
          <w:tcPr>
            <w:tcW w:w="4703" w:type="dxa"/>
            <w:tcBorders>
              <w:top w:val="single" w:sz="4" w:space="0" w:color="CCCCCC"/>
              <w:left w:val="single" w:sz="4" w:space="0" w:color="CCCCCC"/>
              <w:bottom w:val="single" w:sz="4" w:space="0" w:color="CCCCCC"/>
              <w:right w:val="single" w:sz="4" w:space="0" w:color="CCCCCC"/>
            </w:tcBorders>
          </w:tcPr>
          <w:p w14:paraId="6DABD518" w14:textId="77777777" w:rsidR="002E283E" w:rsidRDefault="00000000">
            <w:r>
              <w:rPr>
                <w:sz w:val="20"/>
              </w:rPr>
              <w:t>1.0</w:t>
            </w:r>
          </w:p>
        </w:tc>
      </w:tr>
      <w:tr w:rsidR="002E283E" w14:paraId="48674208" w14:textId="77777777">
        <w:tc>
          <w:tcPr>
            <w:tcW w:w="4703" w:type="dxa"/>
            <w:tcBorders>
              <w:top w:val="single" w:sz="4" w:space="0" w:color="CCCCCC"/>
              <w:left w:val="single" w:sz="4" w:space="0" w:color="CCCCCC"/>
              <w:bottom w:val="single" w:sz="4" w:space="0" w:color="CCCCCC"/>
              <w:right w:val="single" w:sz="4" w:space="0" w:color="CCCCCC"/>
            </w:tcBorders>
          </w:tcPr>
          <w:p w14:paraId="46215074" w14:textId="77777777" w:rsidR="002E283E" w:rsidRDefault="00000000">
            <w:r>
              <w:rPr>
                <w:b/>
                <w:sz w:val="20"/>
              </w:rPr>
              <w:t>Status</w:t>
            </w:r>
          </w:p>
        </w:tc>
        <w:tc>
          <w:tcPr>
            <w:tcW w:w="4703" w:type="dxa"/>
            <w:tcBorders>
              <w:top w:val="single" w:sz="4" w:space="0" w:color="CCCCCC"/>
              <w:left w:val="single" w:sz="4" w:space="0" w:color="CCCCCC"/>
              <w:bottom w:val="single" w:sz="4" w:space="0" w:color="CCCCCC"/>
              <w:right w:val="single" w:sz="4" w:space="0" w:color="CCCCCC"/>
            </w:tcBorders>
          </w:tcPr>
          <w:p w14:paraId="0718404B" w14:textId="77777777" w:rsidR="002E283E" w:rsidRDefault="00000000">
            <w:r>
              <w:rPr>
                <w:sz w:val="20"/>
              </w:rPr>
              <w:t>Draft</w:t>
            </w:r>
          </w:p>
        </w:tc>
      </w:tr>
      <w:tr w:rsidR="002E283E" w14:paraId="2C99160E" w14:textId="77777777">
        <w:tc>
          <w:tcPr>
            <w:tcW w:w="4703" w:type="dxa"/>
            <w:tcBorders>
              <w:top w:val="single" w:sz="4" w:space="0" w:color="CCCCCC"/>
              <w:left w:val="single" w:sz="4" w:space="0" w:color="CCCCCC"/>
              <w:bottom w:val="single" w:sz="4" w:space="0" w:color="CCCCCC"/>
              <w:right w:val="single" w:sz="4" w:space="0" w:color="CCCCCC"/>
            </w:tcBorders>
          </w:tcPr>
          <w:p w14:paraId="3C5CFD01" w14:textId="77777777" w:rsidR="002E283E" w:rsidRDefault="00000000">
            <w:r>
              <w:rPr>
                <w:b/>
                <w:sz w:val="20"/>
              </w:rPr>
              <w:t>Prepared</w:t>
            </w:r>
          </w:p>
        </w:tc>
        <w:tc>
          <w:tcPr>
            <w:tcW w:w="4703" w:type="dxa"/>
            <w:tcBorders>
              <w:top w:val="single" w:sz="4" w:space="0" w:color="CCCCCC"/>
              <w:left w:val="single" w:sz="4" w:space="0" w:color="CCCCCC"/>
              <w:bottom w:val="single" w:sz="4" w:space="0" w:color="CCCCCC"/>
              <w:right w:val="single" w:sz="4" w:space="0" w:color="CCCCCC"/>
            </w:tcBorders>
          </w:tcPr>
          <w:p w14:paraId="5662EFDF" w14:textId="77777777" w:rsidR="002E283E" w:rsidRDefault="00000000">
            <w:r>
              <w:rPr>
                <w:sz w:val="20"/>
              </w:rPr>
              <w:t>April 2026</w:t>
            </w:r>
          </w:p>
        </w:tc>
      </w:tr>
      <w:tr w:rsidR="002E283E" w14:paraId="61537DFD" w14:textId="77777777">
        <w:tc>
          <w:tcPr>
            <w:tcW w:w="4703" w:type="dxa"/>
            <w:tcBorders>
              <w:top w:val="single" w:sz="4" w:space="0" w:color="CCCCCC"/>
              <w:left w:val="single" w:sz="4" w:space="0" w:color="CCCCCC"/>
              <w:bottom w:val="single" w:sz="4" w:space="0" w:color="CCCCCC"/>
              <w:right w:val="single" w:sz="4" w:space="0" w:color="CCCCCC"/>
            </w:tcBorders>
          </w:tcPr>
          <w:p w14:paraId="07EFDAFA" w14:textId="77777777" w:rsidR="002E283E" w:rsidRDefault="00000000">
            <w:r>
              <w:rPr>
                <w:b/>
                <w:sz w:val="20"/>
              </w:rPr>
              <w:t>Classification</w:t>
            </w:r>
          </w:p>
        </w:tc>
        <w:tc>
          <w:tcPr>
            <w:tcW w:w="4703" w:type="dxa"/>
            <w:tcBorders>
              <w:top w:val="single" w:sz="4" w:space="0" w:color="CCCCCC"/>
              <w:left w:val="single" w:sz="4" w:space="0" w:color="CCCCCC"/>
              <w:bottom w:val="single" w:sz="4" w:space="0" w:color="CCCCCC"/>
              <w:right w:val="single" w:sz="4" w:space="0" w:color="CCCCCC"/>
            </w:tcBorders>
          </w:tcPr>
          <w:p w14:paraId="17B04BAA" w14:textId="77777777" w:rsidR="002E283E" w:rsidRDefault="00000000">
            <w:r>
              <w:rPr>
                <w:sz w:val="20"/>
              </w:rPr>
              <w:t>Internal / Restricted</w:t>
            </w:r>
          </w:p>
        </w:tc>
      </w:tr>
      <w:tr w:rsidR="002E283E" w14:paraId="7C7778D3" w14:textId="77777777">
        <w:tc>
          <w:tcPr>
            <w:tcW w:w="4703" w:type="dxa"/>
            <w:tcBorders>
              <w:top w:val="single" w:sz="4" w:space="0" w:color="CCCCCC"/>
              <w:left w:val="single" w:sz="4" w:space="0" w:color="CCCCCC"/>
              <w:bottom w:val="single" w:sz="4" w:space="0" w:color="CCCCCC"/>
              <w:right w:val="single" w:sz="4" w:space="0" w:color="CCCCCC"/>
            </w:tcBorders>
          </w:tcPr>
          <w:p w14:paraId="5B154CD1" w14:textId="77777777" w:rsidR="002E283E" w:rsidRDefault="00000000">
            <w:r>
              <w:rPr>
                <w:b/>
                <w:sz w:val="20"/>
              </w:rPr>
              <w:t>System</w:t>
            </w:r>
          </w:p>
        </w:tc>
        <w:tc>
          <w:tcPr>
            <w:tcW w:w="4703" w:type="dxa"/>
            <w:tcBorders>
              <w:top w:val="single" w:sz="4" w:space="0" w:color="CCCCCC"/>
              <w:left w:val="single" w:sz="4" w:space="0" w:color="CCCCCC"/>
              <w:bottom w:val="single" w:sz="4" w:space="0" w:color="CCCCCC"/>
              <w:right w:val="single" w:sz="4" w:space="0" w:color="CCCCCC"/>
            </w:tcBorders>
          </w:tcPr>
          <w:p w14:paraId="5B30DC12" w14:textId="77777777" w:rsidR="002E283E" w:rsidRDefault="00000000">
            <w:r>
              <w:rPr>
                <w:sz w:val="20"/>
              </w:rPr>
              <w:t>Hosted Checkout Card Cash-In AML Monitoring</w:t>
            </w:r>
          </w:p>
        </w:tc>
      </w:tr>
    </w:tbl>
    <w:p w14:paraId="0E633223" w14:textId="77777777" w:rsidR="002E283E" w:rsidRDefault="00000000">
      <w:r>
        <w:br w:type="page"/>
      </w:r>
    </w:p>
    <w:p w14:paraId="0E872962" w14:textId="77777777" w:rsidR="002E283E" w:rsidRDefault="00000000">
      <w:pPr>
        <w:pStyle w:val="Heading1"/>
      </w:pPr>
      <w:r>
        <w:rPr>
          <w:color w:val="1F4E79"/>
          <w:sz w:val="36"/>
        </w:rPr>
        <w:lastRenderedPageBreak/>
        <w:t>1. Purpose &amp; Scope</w:t>
      </w:r>
    </w:p>
    <w:p w14:paraId="724B3EB5" w14:textId="77777777" w:rsidR="002E283E" w:rsidRDefault="00000000">
      <w:r>
        <w:rPr>
          <w:sz w:val="20"/>
        </w:rPr>
        <w:t>This document defines the functional and data requirements for the Hosted Checkout Monitoring System — a web-based AML surveillance platform that ingests card cash-in transaction data, applies configurable rule-based detection scenarios, and provides a structured case-management workflow for compliance investigators and supervisors.</w:t>
      </w:r>
    </w:p>
    <w:tbl>
      <w:tblPr>
        <w:tblStyle w:val="TableGrid"/>
        <w:tblW w:w="0" w:type="auto"/>
        <w:tblLook w:val="04A0" w:firstRow="1" w:lastRow="0" w:firstColumn="1" w:lastColumn="0" w:noHBand="0" w:noVBand="1"/>
      </w:tblPr>
      <w:tblGrid>
        <w:gridCol w:w="9406"/>
      </w:tblGrid>
      <w:tr w:rsidR="002E283E" w14:paraId="1E30FA85" w14:textId="77777777">
        <w:tc>
          <w:tcPr>
            <w:tcW w:w="9406" w:type="dxa"/>
            <w:tcBorders>
              <w:top w:val="single" w:sz="4" w:space="0" w:color="CCCCCC"/>
              <w:left w:val="single" w:sz="4" w:space="0" w:color="CCCCCC"/>
              <w:bottom w:val="single" w:sz="4" w:space="0" w:color="CCCCCC"/>
              <w:right w:val="single" w:sz="4" w:space="0" w:color="CCCCCC"/>
            </w:tcBorders>
            <w:shd w:val="clear" w:color="auto" w:fill="D6E4F0"/>
          </w:tcPr>
          <w:p w14:paraId="4BB1A91A" w14:textId="77777777" w:rsidR="002E283E" w:rsidRDefault="00000000">
            <w:r>
              <w:rPr>
                <w:b/>
                <w:sz w:val="20"/>
              </w:rPr>
              <w:t>Key Requirement — Automated Daily Pipeline</w:t>
            </w:r>
          </w:p>
          <w:p w14:paraId="79B13451" w14:textId="77777777" w:rsidR="002E283E" w:rsidRDefault="00000000">
            <w:r>
              <w:rPr>
                <w:sz w:val="18"/>
              </w:rPr>
              <w:t>Transaction data must be ingested automatically every day by pulling the previous day's file from the Switch Portal. No manual upload step is required for routine daily operations. Manual upload capability is retained as a fallback for remediation and historical data loads.</w:t>
            </w:r>
          </w:p>
        </w:tc>
      </w:tr>
    </w:tbl>
    <w:p w14:paraId="580773CA" w14:textId="77777777" w:rsidR="002E283E" w:rsidRDefault="002E283E"/>
    <w:p w14:paraId="30F2046B" w14:textId="77777777" w:rsidR="002E283E" w:rsidRDefault="00000000">
      <w:r>
        <w:rPr>
          <w:sz w:val="20"/>
        </w:rPr>
        <w:t>The system covers card-not-present (hosted checkout) transactions only. Each card is identified by the combination of BIN (bank identification number) and the last four digits of the card number, linked to a mobile wallet identified by its MSISDN. Cash-in events are the sole transaction direction in scope.</w:t>
      </w:r>
    </w:p>
    <w:p w14:paraId="4FA05643" w14:textId="77777777" w:rsidR="002E283E" w:rsidRDefault="00000000">
      <w:pPr>
        <w:pStyle w:val="Heading1"/>
      </w:pPr>
      <w:r>
        <w:rPr>
          <w:color w:val="1F4E79"/>
          <w:sz w:val="36"/>
        </w:rPr>
        <w:t>2. Stakeholders &amp; User Roles</w:t>
      </w:r>
    </w:p>
    <w:tbl>
      <w:tblPr>
        <w:tblStyle w:val="TableGrid"/>
        <w:tblW w:w="0" w:type="auto"/>
        <w:tblLook w:val="04A0" w:firstRow="1" w:lastRow="0" w:firstColumn="1" w:lastColumn="0" w:noHBand="0" w:noVBand="1"/>
      </w:tblPr>
      <w:tblGrid>
        <w:gridCol w:w="1712"/>
        <w:gridCol w:w="2553"/>
        <w:gridCol w:w="5357"/>
      </w:tblGrid>
      <w:tr w:rsidR="002E283E" w14:paraId="3F194712" w14:textId="77777777">
        <w:tc>
          <w:tcPr>
            <w:tcW w:w="172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51A1690" w14:textId="77777777" w:rsidR="002E283E" w:rsidRDefault="00000000">
            <w:r>
              <w:rPr>
                <w:b/>
                <w:color w:val="FFFFFF"/>
                <w:sz w:val="18"/>
              </w:rPr>
              <w:t>Role</w:t>
            </w:r>
          </w:p>
        </w:tc>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4E0846D" w14:textId="77777777" w:rsidR="002E283E" w:rsidRDefault="00000000">
            <w:r>
              <w:rPr>
                <w:b/>
                <w:color w:val="FFFFFF"/>
                <w:sz w:val="18"/>
              </w:rPr>
              <w:t>Access Level</w:t>
            </w:r>
          </w:p>
        </w:tc>
        <w:tc>
          <w:tcPr>
            <w:tcW w:w="547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4453BF1" w14:textId="77777777" w:rsidR="002E283E" w:rsidRDefault="00000000">
            <w:r>
              <w:rPr>
                <w:b/>
                <w:color w:val="FFFFFF"/>
                <w:sz w:val="18"/>
              </w:rPr>
              <w:t>Capabilities</w:t>
            </w:r>
          </w:p>
        </w:tc>
      </w:tr>
      <w:tr w:rsidR="002E283E" w14:paraId="68237A3F" w14:textId="77777777">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7C8520F" w14:textId="77777777" w:rsidR="002E283E" w:rsidRDefault="00000000">
            <w:r>
              <w:rPr>
                <w:sz w:val="18"/>
              </w:rPr>
              <w:t>admin</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B00DF17" w14:textId="77777777" w:rsidR="002E283E" w:rsidRDefault="00000000">
            <w:r>
              <w:rPr>
                <w:sz w:val="18"/>
              </w:rPr>
              <w:t>User management only</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B7B66CD" w14:textId="77777777" w:rsidR="002E283E" w:rsidRDefault="00000000">
            <w:r>
              <w:rPr>
                <w:sz w:val="18"/>
              </w:rPr>
              <w:t>Create, activate, deactivate, and reset passwords for users. No access to detections or transactions.</w:t>
            </w:r>
          </w:p>
        </w:tc>
      </w:tr>
      <w:tr w:rsidR="002E283E" w14:paraId="05BF0090" w14:textId="77777777">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415B06F" w14:textId="77777777" w:rsidR="002E283E" w:rsidRDefault="00000000">
            <w:r>
              <w:rPr>
                <w:sz w:val="18"/>
              </w:rPr>
              <w:t>supervisor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1E5B3B" w14:textId="77777777" w:rsidR="002E283E" w:rsidRDefault="00000000">
            <w:r>
              <w:rPr>
                <w:sz w:val="18"/>
              </w:rPr>
              <w:t>Full operational access</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9EB629" w14:textId="77777777" w:rsidR="002E283E" w:rsidRDefault="00000000">
            <w:r>
              <w:rPr>
                <w:sz w:val="18"/>
              </w:rPr>
              <w:t>Upload/import batches, run all scenarios, view and manage all detections, force-set any status, export, configure thresholds, manage investigator policy, view transactions explorer.</w:t>
            </w:r>
          </w:p>
        </w:tc>
      </w:tr>
      <w:tr w:rsidR="002E283E" w14:paraId="0F2E1571" w14:textId="77777777">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B855A99" w14:textId="77777777" w:rsidR="002E283E" w:rsidRDefault="00000000">
            <w:r>
              <w:rPr>
                <w:sz w:val="18"/>
              </w:rPr>
              <w:t>investigator</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5F16199" w14:textId="77777777" w:rsidR="002E283E" w:rsidRDefault="00000000">
            <w:r>
              <w:rPr>
                <w:sz w:val="18"/>
              </w:rPr>
              <w:t>Triage &amp; notes</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839DF08" w14:textId="77777777" w:rsidR="002E283E" w:rsidRDefault="00000000">
            <w:r>
              <w:rPr>
                <w:sz w:val="18"/>
              </w:rPr>
              <w:t>View detections, advance status per the investigator policy, add notes. Cannot import, export, run scenarios, configure thresholds, or edit/delete others' notes.</w:t>
            </w:r>
          </w:p>
        </w:tc>
      </w:tr>
    </w:tbl>
    <w:p w14:paraId="75F95A3A" w14:textId="77777777" w:rsidR="002E283E" w:rsidRDefault="002E283E"/>
    <w:p w14:paraId="7A075C87" w14:textId="77777777" w:rsidR="002E283E" w:rsidRDefault="00000000">
      <w:r>
        <w:rPr>
          <w:sz w:val="20"/>
        </w:rPr>
        <w:t>Investigator status transitions are governed by a configurable policy set by the supervisor. Supervisors may force-set any status regardless of the normal workflow graph.</w:t>
      </w:r>
    </w:p>
    <w:p w14:paraId="077591D2" w14:textId="77777777" w:rsidR="002E283E" w:rsidRDefault="00000000">
      <w:pPr>
        <w:pStyle w:val="Heading1"/>
      </w:pPr>
      <w:r>
        <w:rPr>
          <w:color w:val="1F4E79"/>
          <w:sz w:val="36"/>
        </w:rPr>
        <w:t>3. Automated Daily Data Ingestion Pipeline</w:t>
      </w:r>
    </w:p>
    <w:p w14:paraId="4467D29F" w14:textId="77777777" w:rsidR="002E283E" w:rsidRDefault="00000000">
      <w:r>
        <w:rPr>
          <w:sz w:val="20"/>
        </w:rPr>
        <w:t>The pipeline is fully automated. It runs on a daily schedule, extracts the previous day's transaction data from the Switch Portal, validates and deduplicates it, stores it in the application database, and immediately runs all active monitoring scenarios to produce detections — with no manual intervention required under normal operations.</w:t>
      </w:r>
    </w:p>
    <w:tbl>
      <w:tblPr>
        <w:tblStyle w:val="TableGrid"/>
        <w:tblW w:w="0" w:type="auto"/>
        <w:tblLook w:val="04A0" w:firstRow="1" w:lastRow="0" w:firstColumn="1" w:lastColumn="0" w:noHBand="0" w:noVBand="1"/>
      </w:tblPr>
      <w:tblGrid>
        <w:gridCol w:w="5655"/>
        <w:gridCol w:w="3967"/>
      </w:tblGrid>
      <w:tr w:rsidR="002E283E" w14:paraId="18A7E6CE"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E07F37A" w14:textId="77777777" w:rsidR="002E283E" w:rsidRDefault="00000000">
            <w:r>
              <w:rPr>
                <w:b/>
                <w:color w:val="FFFFFF"/>
                <w:sz w:val="18"/>
              </w:rPr>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21487BA" w14:textId="77777777" w:rsidR="002E283E" w:rsidRDefault="00000000">
            <w:r>
              <w:rPr>
                <w:b/>
                <w:color w:val="FFFFFF"/>
                <w:sz w:val="18"/>
              </w:rPr>
              <w:t>Owner</w:t>
            </w:r>
          </w:p>
        </w:tc>
      </w:tr>
      <w:tr w:rsidR="002E283E" w14:paraId="77D1BAA6"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C4E269A" w14:textId="77777777" w:rsidR="002E283E" w:rsidRDefault="00000000">
            <w:r>
              <w:rPr>
                <w:sz w:val="18"/>
              </w:rPr>
              <w:t>Step 1 — Scheduled Extract</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D2BE3DF" w14:textId="77777777" w:rsidR="002E283E" w:rsidRDefault="00000000">
            <w:r>
              <w:rPr>
                <w:sz w:val="18"/>
              </w:rPr>
              <w:t>Automated scheduler (daily)</w:t>
            </w:r>
          </w:p>
        </w:tc>
      </w:tr>
    </w:tbl>
    <w:p w14:paraId="43F26DF0" w14:textId="77777777" w:rsidR="002E283E" w:rsidRDefault="002E283E"/>
    <w:p w14:paraId="46705EF0" w14:textId="77777777" w:rsidR="002E283E" w:rsidRDefault="00000000">
      <w:r>
        <w:rPr>
          <w:sz w:val="20"/>
        </w:rPr>
        <w:t>A scheduled job runs daily at a configured time and connects to the Switch Portal API (or SFTP endpoint) to download the previous day's hosted-checkout transaction file in Excel (.xlsx) format.</w:t>
      </w:r>
    </w:p>
    <w:tbl>
      <w:tblPr>
        <w:tblStyle w:val="TableGrid"/>
        <w:tblW w:w="0" w:type="auto"/>
        <w:tblLook w:val="04A0" w:firstRow="1" w:lastRow="0" w:firstColumn="1" w:lastColumn="0" w:noHBand="0" w:noVBand="1"/>
      </w:tblPr>
      <w:tblGrid>
        <w:gridCol w:w="5659"/>
        <w:gridCol w:w="3963"/>
      </w:tblGrid>
      <w:tr w:rsidR="002E283E" w14:paraId="58DB67BA"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FF6F35A" w14:textId="77777777" w:rsidR="002E283E" w:rsidRDefault="00000000">
            <w:r>
              <w:rPr>
                <w:b/>
                <w:color w:val="FFFFFF"/>
                <w:sz w:val="18"/>
              </w:rPr>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FE2BF8E" w14:textId="77777777" w:rsidR="002E283E" w:rsidRDefault="00000000">
            <w:r>
              <w:rPr>
                <w:b/>
                <w:color w:val="FFFFFF"/>
                <w:sz w:val="18"/>
              </w:rPr>
              <w:t>Owner</w:t>
            </w:r>
          </w:p>
        </w:tc>
      </w:tr>
      <w:tr w:rsidR="002E283E" w14:paraId="6496FC38"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4272CCC" w14:textId="77777777" w:rsidR="002E283E" w:rsidRDefault="00000000">
            <w:r>
              <w:rPr>
                <w:sz w:val="18"/>
              </w:rPr>
              <w:t>Step 2 — File Validation &amp; Parse</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DEE9356" w14:textId="77777777" w:rsidR="002E283E" w:rsidRDefault="00000000">
            <w:r>
              <w:rPr>
                <w:sz w:val="18"/>
              </w:rPr>
              <w:t>System</w:t>
            </w:r>
          </w:p>
        </w:tc>
      </w:tr>
    </w:tbl>
    <w:p w14:paraId="0F56D01B" w14:textId="77777777" w:rsidR="002E283E" w:rsidRDefault="002E283E"/>
    <w:p w14:paraId="107A5488" w14:textId="77777777" w:rsidR="002E283E" w:rsidRDefault="00000000">
      <w:r>
        <w:rPr>
          <w:sz w:val="20"/>
        </w:rPr>
        <w:t>The file is validated for required columns. Header normalisation tolerates minor casing/spacing differences. Malformed files are rejected with a descriptive error logged.</w:t>
      </w:r>
    </w:p>
    <w:tbl>
      <w:tblPr>
        <w:tblStyle w:val="TableGrid"/>
        <w:tblW w:w="0" w:type="auto"/>
        <w:tblLook w:val="04A0" w:firstRow="1" w:lastRow="0" w:firstColumn="1" w:lastColumn="0" w:noHBand="0" w:noVBand="1"/>
      </w:tblPr>
      <w:tblGrid>
        <w:gridCol w:w="5662"/>
        <w:gridCol w:w="3960"/>
      </w:tblGrid>
      <w:tr w:rsidR="002E283E" w14:paraId="628ABE38"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009AC24" w14:textId="77777777" w:rsidR="002E283E" w:rsidRDefault="00000000">
            <w:r>
              <w:rPr>
                <w:b/>
                <w:color w:val="FFFFFF"/>
                <w:sz w:val="18"/>
              </w:rPr>
              <w:lastRenderedPageBreak/>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E1DA689" w14:textId="77777777" w:rsidR="002E283E" w:rsidRDefault="00000000">
            <w:r>
              <w:rPr>
                <w:b/>
                <w:color w:val="FFFFFF"/>
                <w:sz w:val="18"/>
              </w:rPr>
              <w:t>Owner</w:t>
            </w:r>
          </w:p>
        </w:tc>
      </w:tr>
      <w:tr w:rsidR="002E283E" w14:paraId="2CC9A130"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FB04C1F" w14:textId="77777777" w:rsidR="002E283E" w:rsidRDefault="00000000">
            <w:r>
              <w:rPr>
                <w:sz w:val="18"/>
              </w:rPr>
              <w:t>Step 3 — Deduplication</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965430A" w14:textId="77777777" w:rsidR="002E283E" w:rsidRDefault="00000000">
            <w:r>
              <w:rPr>
                <w:sz w:val="18"/>
              </w:rPr>
              <w:t>System</w:t>
            </w:r>
          </w:p>
        </w:tc>
      </w:tr>
    </w:tbl>
    <w:p w14:paraId="4E397E03" w14:textId="77777777" w:rsidR="002E283E" w:rsidRDefault="002E283E"/>
    <w:p w14:paraId="0EA40F30" w14:textId="77777777" w:rsidR="002E283E" w:rsidRDefault="00000000">
      <w:r>
        <w:rPr>
          <w:sz w:val="20"/>
        </w:rPr>
        <w:t>Rows are deduplicated by UniqueId. Intra-file duplicates keep the first occurrence. Rows with UniqueIds already present in the database are skipped silently, enabling safe re-delivery.</w:t>
      </w:r>
    </w:p>
    <w:tbl>
      <w:tblPr>
        <w:tblStyle w:val="TableGrid"/>
        <w:tblW w:w="0" w:type="auto"/>
        <w:tblLook w:val="04A0" w:firstRow="1" w:lastRow="0" w:firstColumn="1" w:lastColumn="0" w:noHBand="0" w:noVBand="1"/>
      </w:tblPr>
      <w:tblGrid>
        <w:gridCol w:w="5658"/>
        <w:gridCol w:w="3964"/>
      </w:tblGrid>
      <w:tr w:rsidR="002E283E" w14:paraId="6B6DE01C"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6E74C99" w14:textId="77777777" w:rsidR="002E283E" w:rsidRDefault="00000000">
            <w:r>
              <w:rPr>
                <w:b/>
                <w:color w:val="FFFFFF"/>
                <w:sz w:val="18"/>
              </w:rPr>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2727136" w14:textId="77777777" w:rsidR="002E283E" w:rsidRDefault="00000000">
            <w:r>
              <w:rPr>
                <w:b/>
                <w:color w:val="FFFFFF"/>
                <w:sz w:val="18"/>
              </w:rPr>
              <w:t>Owner</w:t>
            </w:r>
          </w:p>
        </w:tc>
      </w:tr>
      <w:tr w:rsidR="002E283E" w14:paraId="5CD599B6"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13B748D" w14:textId="77777777" w:rsidR="002E283E" w:rsidRDefault="00000000">
            <w:r>
              <w:rPr>
                <w:sz w:val="18"/>
              </w:rPr>
              <w:t>Step 4 — Import Batch Creation</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0F33219" w14:textId="77777777" w:rsidR="002E283E" w:rsidRDefault="00000000">
            <w:r>
              <w:rPr>
                <w:sz w:val="18"/>
              </w:rPr>
              <w:t>System</w:t>
            </w:r>
          </w:p>
        </w:tc>
      </w:tr>
    </w:tbl>
    <w:p w14:paraId="0976B08A" w14:textId="77777777" w:rsidR="002E283E" w:rsidRDefault="002E283E"/>
    <w:p w14:paraId="295F544F" w14:textId="77777777" w:rsidR="002E283E" w:rsidRDefault="00000000">
      <w:r>
        <w:rPr>
          <w:sz w:val="20"/>
        </w:rPr>
        <w:t>All new rows are written to the transaction_rows table under a new import_batch record. The batch status transitions from 'uploaded' to 'ready'. Skipped-row counts are logged for auditability.</w:t>
      </w:r>
    </w:p>
    <w:tbl>
      <w:tblPr>
        <w:tblStyle w:val="TableGrid"/>
        <w:tblW w:w="0" w:type="auto"/>
        <w:tblLook w:val="04A0" w:firstRow="1" w:lastRow="0" w:firstColumn="1" w:lastColumn="0" w:noHBand="0" w:noVBand="1"/>
      </w:tblPr>
      <w:tblGrid>
        <w:gridCol w:w="5655"/>
        <w:gridCol w:w="3967"/>
      </w:tblGrid>
      <w:tr w:rsidR="002E283E" w14:paraId="271AFAF3"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9321AB0" w14:textId="77777777" w:rsidR="002E283E" w:rsidRDefault="00000000">
            <w:r>
              <w:rPr>
                <w:b/>
                <w:color w:val="FFFFFF"/>
                <w:sz w:val="18"/>
              </w:rPr>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236B06D" w14:textId="77777777" w:rsidR="002E283E" w:rsidRDefault="00000000">
            <w:r>
              <w:rPr>
                <w:b/>
                <w:color w:val="FFFFFF"/>
                <w:sz w:val="18"/>
              </w:rPr>
              <w:t>Owner</w:t>
            </w:r>
          </w:p>
        </w:tc>
      </w:tr>
      <w:tr w:rsidR="002E283E" w14:paraId="2D67C60B"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119FC57" w14:textId="77777777" w:rsidR="002E283E" w:rsidRDefault="00000000">
            <w:r>
              <w:rPr>
                <w:sz w:val="18"/>
              </w:rPr>
              <w:t>Step 5 — Scenario Run (All 6)</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CF27B0E" w14:textId="77777777" w:rsidR="002E283E" w:rsidRDefault="00000000">
            <w:r>
              <w:rPr>
                <w:sz w:val="18"/>
              </w:rPr>
              <w:t>System (auto-triggered)</w:t>
            </w:r>
          </w:p>
        </w:tc>
      </w:tr>
    </w:tbl>
    <w:p w14:paraId="01255483" w14:textId="77777777" w:rsidR="002E283E" w:rsidRDefault="002E283E"/>
    <w:p w14:paraId="1027E821" w14:textId="77777777" w:rsidR="002E283E" w:rsidRDefault="00000000">
      <w:r>
        <w:rPr>
          <w:sz w:val="20"/>
        </w:rPr>
        <w:t>Immediately after a successful import, all enabled scenarios (D1, D2, D3, W1, W2, W3) are run automatically. Detections are persisted with status = 'new'.</w:t>
      </w:r>
    </w:p>
    <w:tbl>
      <w:tblPr>
        <w:tblStyle w:val="TableGrid"/>
        <w:tblW w:w="0" w:type="auto"/>
        <w:tblLook w:val="04A0" w:firstRow="1" w:lastRow="0" w:firstColumn="1" w:lastColumn="0" w:noHBand="0" w:noVBand="1"/>
      </w:tblPr>
      <w:tblGrid>
        <w:gridCol w:w="5660"/>
        <w:gridCol w:w="3962"/>
      </w:tblGrid>
      <w:tr w:rsidR="002E283E" w14:paraId="1630F5CD"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600F8DA" w14:textId="77777777" w:rsidR="002E283E" w:rsidRDefault="00000000">
            <w:r>
              <w:rPr>
                <w:b/>
                <w:color w:val="FFFFFF"/>
                <w:sz w:val="18"/>
              </w:rPr>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E57B7BF" w14:textId="77777777" w:rsidR="002E283E" w:rsidRDefault="00000000">
            <w:r>
              <w:rPr>
                <w:b/>
                <w:color w:val="FFFFFF"/>
                <w:sz w:val="18"/>
              </w:rPr>
              <w:t>Owner</w:t>
            </w:r>
          </w:p>
        </w:tc>
      </w:tr>
      <w:tr w:rsidR="002E283E" w14:paraId="4CFFE524"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F528406" w14:textId="77777777" w:rsidR="002E283E" w:rsidRDefault="00000000">
            <w:r>
              <w:rPr>
                <w:sz w:val="18"/>
              </w:rPr>
              <w:t>Step 6 — Wallet Enrichment</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B9FD01E" w14:textId="77777777" w:rsidR="002E283E" w:rsidRDefault="00000000">
            <w:r>
              <w:rPr>
                <w:sz w:val="18"/>
              </w:rPr>
              <w:t>System</w:t>
            </w:r>
          </w:p>
        </w:tc>
      </w:tr>
    </w:tbl>
    <w:p w14:paraId="1006728B" w14:textId="77777777" w:rsidR="002E283E" w:rsidRDefault="002E283E"/>
    <w:p w14:paraId="6264F784" w14:textId="775C1BF5" w:rsidR="002E283E" w:rsidRDefault="00000000">
      <w:r>
        <w:rPr>
          <w:sz w:val="20"/>
        </w:rPr>
        <w:t xml:space="preserve">If a connection </w:t>
      </w:r>
      <w:r w:rsidR="003D31EE">
        <w:rPr>
          <w:sz w:val="20"/>
        </w:rPr>
        <w:t xml:space="preserve">to actor_clean1_clone or kyc_1 </w:t>
      </w:r>
      <w:r>
        <w:rPr>
          <w:sz w:val="20"/>
        </w:rPr>
        <w:t>is configured, wallet profiles (</w:t>
      </w:r>
      <w:r w:rsidR="003D31EE">
        <w:rPr>
          <w:sz w:val="20"/>
        </w:rPr>
        <w:t xml:space="preserve">wallet </w:t>
      </w:r>
      <w:r>
        <w:rPr>
          <w:sz w:val="20"/>
        </w:rPr>
        <w:t xml:space="preserve">holder </w:t>
      </w:r>
      <w:r w:rsidR="003D31EE">
        <w:rPr>
          <w:sz w:val="20"/>
        </w:rPr>
        <w:t xml:space="preserve">full </w:t>
      </w:r>
      <w:r>
        <w:rPr>
          <w:sz w:val="20"/>
        </w:rPr>
        <w:t>name, city) are fetched and merged into detection metrics. Enrichment failures are logged and retryable from the UI.</w:t>
      </w:r>
    </w:p>
    <w:tbl>
      <w:tblPr>
        <w:tblStyle w:val="TableGrid"/>
        <w:tblW w:w="0" w:type="auto"/>
        <w:tblLook w:val="04A0" w:firstRow="1" w:lastRow="0" w:firstColumn="1" w:lastColumn="0" w:noHBand="0" w:noVBand="1"/>
      </w:tblPr>
      <w:tblGrid>
        <w:gridCol w:w="5660"/>
        <w:gridCol w:w="3962"/>
      </w:tblGrid>
      <w:tr w:rsidR="002E283E" w14:paraId="2F7AAC78" w14:textId="77777777">
        <w:tc>
          <w:tcPr>
            <w:tcW w:w="576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678658F" w14:textId="77777777" w:rsidR="002E283E" w:rsidRDefault="00000000">
            <w:r>
              <w:rPr>
                <w:b/>
                <w:color w:val="FFFFFF"/>
                <w:sz w:val="18"/>
              </w:rPr>
              <w:t>Stage</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3DCFA49" w14:textId="77777777" w:rsidR="002E283E" w:rsidRDefault="00000000">
            <w:r>
              <w:rPr>
                <w:b/>
                <w:color w:val="FFFFFF"/>
                <w:sz w:val="18"/>
              </w:rPr>
              <w:t>Owner</w:t>
            </w:r>
          </w:p>
        </w:tc>
      </w:tr>
      <w:tr w:rsidR="002E283E" w14:paraId="02A584FF" w14:textId="77777777">
        <w:tc>
          <w:tcPr>
            <w:tcW w:w="576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0374B4B" w14:textId="77777777" w:rsidR="002E283E" w:rsidRDefault="00000000">
            <w:r>
              <w:rPr>
                <w:sz w:val="18"/>
              </w:rPr>
              <w:t>Step 7 — Notification &amp; Audit</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4502B9A" w14:textId="77777777" w:rsidR="002E283E" w:rsidRDefault="00000000">
            <w:r>
              <w:rPr>
                <w:sz w:val="18"/>
              </w:rPr>
              <w:t>System</w:t>
            </w:r>
          </w:p>
        </w:tc>
      </w:tr>
    </w:tbl>
    <w:p w14:paraId="22EBDA25" w14:textId="77777777" w:rsidR="002E283E" w:rsidRDefault="002E283E"/>
    <w:p w14:paraId="4D1C7710" w14:textId="77777777" w:rsidR="002E283E" w:rsidRDefault="00000000">
      <w:r>
        <w:rPr>
          <w:sz w:val="20"/>
        </w:rPr>
        <w:t>A pipeline completion event is logged. Any error triggers an alert to configured recipients and marks the batch as 'failed' for manual retry.</w:t>
      </w:r>
    </w:p>
    <w:p w14:paraId="58108571" w14:textId="77777777" w:rsidR="002E283E" w:rsidRDefault="00000000">
      <w:pPr>
        <w:pStyle w:val="Heading3"/>
      </w:pPr>
      <w:r>
        <w:rPr>
          <w:color w:val="2E74B5"/>
        </w:rPr>
        <w:t>3.1 Switch Portal Integration</w:t>
      </w:r>
    </w:p>
    <w:tbl>
      <w:tblPr>
        <w:tblStyle w:val="TableGrid"/>
        <w:tblW w:w="0" w:type="auto"/>
        <w:tblLook w:val="04A0" w:firstRow="1" w:lastRow="0" w:firstColumn="1" w:lastColumn="0" w:noHBand="0" w:noVBand="1"/>
      </w:tblPr>
      <w:tblGrid>
        <w:gridCol w:w="3116"/>
        <w:gridCol w:w="6506"/>
      </w:tblGrid>
      <w:tr w:rsidR="002E283E" w14:paraId="34E43610" w14:textId="77777777">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CDC17B8" w14:textId="77777777" w:rsidR="002E283E" w:rsidRDefault="00000000">
            <w:r>
              <w:rPr>
                <w:b/>
                <w:color w:val="FFFFFF"/>
                <w:sz w:val="18"/>
              </w:rPr>
              <w:t>Attribute</w:t>
            </w:r>
          </w:p>
        </w:tc>
        <w:tc>
          <w:tcPr>
            <w:tcW w:w="662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286B53F" w14:textId="77777777" w:rsidR="002E283E" w:rsidRDefault="00000000">
            <w:r>
              <w:rPr>
                <w:b/>
                <w:color w:val="FFFFFF"/>
                <w:sz w:val="18"/>
              </w:rPr>
              <w:t>Requirement</w:t>
            </w:r>
          </w:p>
        </w:tc>
      </w:tr>
      <w:tr w:rsidR="002E283E" w14:paraId="3185C8CC"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1FAC72D" w14:textId="77777777" w:rsidR="002E283E" w:rsidRDefault="00000000">
            <w:r>
              <w:rPr>
                <w:sz w:val="18"/>
              </w:rPr>
              <w:t>Source system</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CB7C822" w14:textId="77777777" w:rsidR="002E283E" w:rsidRDefault="00000000">
            <w:r>
              <w:rPr>
                <w:sz w:val="18"/>
              </w:rPr>
              <w:t>Switch Portal (payment-switch transaction reporting)</w:t>
            </w:r>
          </w:p>
        </w:tc>
      </w:tr>
      <w:tr w:rsidR="002E283E" w14:paraId="0253CE9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750B1B" w14:textId="77777777" w:rsidR="002E283E" w:rsidRDefault="00000000">
            <w:r>
              <w:rPr>
                <w:sz w:val="18"/>
              </w:rPr>
              <w:t>Trigger</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37F236" w14:textId="77777777" w:rsidR="002E283E" w:rsidRDefault="00000000">
            <w:r>
              <w:rPr>
                <w:sz w:val="18"/>
              </w:rPr>
              <w:t>Scheduled daily job (configurable time, default: 01:00 local)</w:t>
            </w:r>
          </w:p>
        </w:tc>
      </w:tr>
      <w:tr w:rsidR="002E283E" w14:paraId="0B6D2104"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4287F6B" w14:textId="77777777" w:rsidR="002E283E" w:rsidRDefault="00000000">
            <w:r>
              <w:rPr>
                <w:sz w:val="18"/>
              </w:rPr>
              <w:t>Protocol</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0AD178D" w14:textId="6D2DC781" w:rsidR="002E283E" w:rsidRDefault="00000000">
            <w:r>
              <w:rPr>
                <w:sz w:val="18"/>
              </w:rPr>
              <w:t xml:space="preserve">REST API or SFTP </w:t>
            </w:r>
          </w:p>
        </w:tc>
      </w:tr>
      <w:tr w:rsidR="002E283E" w14:paraId="0C67D69E"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98510C" w14:textId="77777777" w:rsidR="002E283E" w:rsidRDefault="00000000">
            <w:r>
              <w:rPr>
                <w:sz w:val="18"/>
              </w:rPr>
              <w:t>File format</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6A205A" w14:textId="77777777" w:rsidR="002E283E" w:rsidRDefault="00000000">
            <w:r>
              <w:rPr>
                <w:sz w:val="18"/>
              </w:rPr>
              <w:t>Excel (.xlsx), same column schema as manual import</w:t>
            </w:r>
          </w:p>
        </w:tc>
      </w:tr>
      <w:tr w:rsidR="002E283E" w14:paraId="6EBD9DE5"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6A12E8A" w14:textId="77777777" w:rsidR="002E283E" w:rsidRDefault="00000000">
            <w:r>
              <w:rPr>
                <w:sz w:val="18"/>
              </w:rPr>
              <w:t>Data window</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0830E04" w14:textId="77777777" w:rsidR="002E283E" w:rsidRDefault="00000000">
            <w:r>
              <w:rPr>
                <w:sz w:val="18"/>
              </w:rPr>
              <w:t>Previous calendar day (T-1) by default; configurable look-back for recovery</w:t>
            </w:r>
          </w:p>
        </w:tc>
      </w:tr>
      <w:tr w:rsidR="002E283E" w14:paraId="277E5D8E"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5F5080" w14:textId="77777777" w:rsidR="002E283E" w:rsidRDefault="00000000">
            <w:r>
              <w:rPr>
                <w:sz w:val="18"/>
              </w:rPr>
              <w:t>Credentials</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2A03783" w14:textId="77777777" w:rsidR="002E283E" w:rsidRDefault="00000000">
            <w:r>
              <w:rPr>
                <w:sz w:val="18"/>
              </w:rPr>
              <w:t>Stored in environment / secrets manager; not in codebase</w:t>
            </w:r>
          </w:p>
        </w:tc>
      </w:tr>
      <w:tr w:rsidR="002E283E" w14:paraId="65DD786E"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5D7D692" w14:textId="77777777" w:rsidR="002E283E" w:rsidRDefault="00000000">
            <w:r>
              <w:rPr>
                <w:sz w:val="18"/>
              </w:rPr>
              <w:t>Retry policy</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44F6B8B" w14:textId="77777777" w:rsidR="002E283E" w:rsidRDefault="00000000">
            <w:r>
              <w:rPr>
                <w:sz w:val="18"/>
              </w:rPr>
              <w:t>3 automatic retries with exponential back-off on transient errors</w:t>
            </w:r>
          </w:p>
        </w:tc>
      </w:tr>
      <w:tr w:rsidR="002E283E" w14:paraId="57A2C5DB"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61F1FE" w14:textId="77777777" w:rsidR="002E283E" w:rsidRDefault="00000000">
            <w:r>
              <w:rPr>
                <w:sz w:val="18"/>
              </w:rPr>
              <w:t>Failure handling</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8D9BE7" w14:textId="77777777" w:rsidR="002E283E" w:rsidRDefault="00000000">
            <w:r>
              <w:rPr>
                <w:sz w:val="18"/>
              </w:rPr>
              <w:t>Mark batch as 'failed'; alert compliance operations; allow manual retry from UI</w:t>
            </w:r>
          </w:p>
        </w:tc>
      </w:tr>
      <w:tr w:rsidR="002E283E" w14:paraId="79F4EAF4"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A8D53B4" w14:textId="77777777" w:rsidR="002E283E" w:rsidRDefault="00000000">
            <w:r>
              <w:rPr>
                <w:sz w:val="18"/>
              </w:rPr>
              <w:t>Max file size</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AD0DE82" w14:textId="77777777" w:rsidR="002E283E" w:rsidRDefault="00000000">
            <w:r>
              <w:rPr>
                <w:sz w:val="18"/>
              </w:rPr>
              <w:t>Configurable via MAX_UPLOAD_BYTES environment variable</w:t>
            </w:r>
          </w:p>
        </w:tc>
      </w:tr>
    </w:tbl>
    <w:p w14:paraId="43E688A7" w14:textId="77777777" w:rsidR="002E283E" w:rsidRDefault="002E283E"/>
    <w:p w14:paraId="7E154BCD" w14:textId="77777777" w:rsidR="002E283E" w:rsidRDefault="00000000">
      <w:pPr>
        <w:pStyle w:val="Heading3"/>
      </w:pPr>
      <w:r>
        <w:rPr>
          <w:color w:val="2E74B5"/>
        </w:rPr>
        <w:t>3.2 Required Input Columns</w:t>
      </w:r>
    </w:p>
    <w:tbl>
      <w:tblPr>
        <w:tblStyle w:val="TableGrid"/>
        <w:tblW w:w="0" w:type="auto"/>
        <w:tblLook w:val="04A0" w:firstRow="1" w:lastRow="0" w:firstColumn="1" w:lastColumn="0" w:noHBand="0" w:noVBand="1"/>
      </w:tblPr>
      <w:tblGrid>
        <w:gridCol w:w="2849"/>
        <w:gridCol w:w="1709"/>
        <w:gridCol w:w="5064"/>
      </w:tblGrid>
      <w:tr w:rsidR="002E283E" w14:paraId="2152A6DA" w14:textId="77777777">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209EF36" w14:textId="77777777" w:rsidR="002E283E" w:rsidRDefault="00000000">
            <w:r>
              <w:rPr>
                <w:b/>
                <w:color w:val="FFFFFF"/>
                <w:sz w:val="18"/>
              </w:rPr>
              <w:t>Column Name</w:t>
            </w:r>
          </w:p>
        </w:tc>
        <w:tc>
          <w:tcPr>
            <w:tcW w:w="172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22AA849" w14:textId="77777777" w:rsidR="002E283E" w:rsidRDefault="00000000">
            <w:r>
              <w:rPr>
                <w:b/>
                <w:color w:val="FFFFFF"/>
                <w:sz w:val="18"/>
              </w:rPr>
              <w:t>Mandatory</w:t>
            </w:r>
          </w:p>
        </w:tc>
        <w:tc>
          <w:tcPr>
            <w:tcW w:w="518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986BECD" w14:textId="77777777" w:rsidR="002E283E" w:rsidRDefault="00000000">
            <w:r>
              <w:rPr>
                <w:b/>
                <w:color w:val="FFFFFF"/>
                <w:sz w:val="18"/>
              </w:rPr>
              <w:t>Description</w:t>
            </w:r>
          </w:p>
        </w:tc>
      </w:tr>
      <w:tr w:rsidR="002E283E" w14:paraId="47F0ED77"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AD7ADA4" w14:textId="77777777" w:rsidR="002E283E" w:rsidRDefault="00000000">
            <w:r>
              <w:rPr>
                <w:sz w:val="18"/>
              </w:rPr>
              <w:t>RequestTimestamp</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F2D727A"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D8D7C93" w14:textId="77777777" w:rsidR="002E283E" w:rsidRDefault="00000000">
            <w:r>
              <w:rPr>
                <w:sz w:val="18"/>
              </w:rPr>
              <w:t>Transaction date/time; used for day and rolling-window grouping</w:t>
            </w:r>
          </w:p>
        </w:tc>
      </w:tr>
      <w:tr w:rsidR="002E283E" w14:paraId="761C81EC"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D2D4D0" w14:textId="31FC8327" w:rsidR="002E283E" w:rsidRDefault="003D31EE">
            <w:r>
              <w:rPr>
                <w:sz w:val="18"/>
              </w:rPr>
              <w:t>MSISDN</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3AD63A"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393E6B" w14:textId="3F402C76" w:rsidR="002E283E" w:rsidRDefault="00000000">
            <w:r>
              <w:rPr>
                <w:sz w:val="18"/>
              </w:rPr>
              <w:t>the mobile-wallet MSISDN</w:t>
            </w:r>
          </w:p>
        </w:tc>
      </w:tr>
      <w:tr w:rsidR="002E283E" w14:paraId="63BEAEF1"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EB1244F" w14:textId="77777777" w:rsidR="002E283E" w:rsidRDefault="00000000">
            <w:r>
              <w:rPr>
                <w:sz w:val="18"/>
              </w:rPr>
              <w:t>Bin</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CCAC1FE"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980F833" w14:textId="77777777" w:rsidR="002E283E" w:rsidRDefault="00000000">
            <w:r>
              <w:rPr>
                <w:sz w:val="18"/>
              </w:rPr>
              <w:t>First 6–8 digits of the card number (BIN)</w:t>
            </w:r>
          </w:p>
        </w:tc>
      </w:tr>
      <w:tr w:rsidR="002E283E" w14:paraId="098D24AD"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4A3B7A" w14:textId="77777777" w:rsidR="002E283E" w:rsidRDefault="00000000">
            <w:r>
              <w:rPr>
                <w:sz w:val="18"/>
              </w:rPr>
              <w:t>AccountNumberLast4</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D88EB0"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E6C7D6" w14:textId="77777777" w:rsidR="002E283E" w:rsidRDefault="00000000">
            <w:r>
              <w:rPr>
                <w:sz w:val="18"/>
              </w:rPr>
              <w:t>Last 4 digits of the card number</w:t>
            </w:r>
          </w:p>
        </w:tc>
      </w:tr>
      <w:tr w:rsidR="002E283E" w14:paraId="228AC028"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6C4C2B7" w14:textId="77777777" w:rsidR="002E283E" w:rsidRDefault="00000000">
            <w:r>
              <w:rPr>
                <w:sz w:val="18"/>
              </w:rPr>
              <w:t>Credit</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56E8CFE"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D23D40D" w14:textId="77777777" w:rsidR="002E283E" w:rsidRDefault="00000000">
            <w:r>
              <w:rPr>
                <w:sz w:val="18"/>
              </w:rPr>
              <w:t>Transaction amount (cash-in value)</w:t>
            </w:r>
          </w:p>
        </w:tc>
      </w:tr>
      <w:tr w:rsidR="002E283E" w14:paraId="5BFA467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FA724F" w14:textId="77777777" w:rsidR="002E283E" w:rsidRDefault="00000000">
            <w:r>
              <w:rPr>
                <w:sz w:val="18"/>
              </w:rPr>
              <w:t>ReasonCode</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0007E3"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3B3202" w14:textId="77777777" w:rsidR="002E283E" w:rsidRDefault="00000000">
            <w:r>
              <w:rPr>
                <w:sz w:val="18"/>
              </w:rPr>
              <w:t>0 = approved; non-zero = rejected/failed</w:t>
            </w:r>
          </w:p>
        </w:tc>
      </w:tr>
      <w:tr w:rsidR="002E283E" w14:paraId="61E8D943"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B6D8DCF" w14:textId="77777777" w:rsidR="002E283E" w:rsidRDefault="00000000">
            <w:r>
              <w:rPr>
                <w:sz w:val="18"/>
              </w:rPr>
              <w:lastRenderedPageBreak/>
              <w:t>TransactionId</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4E6047C" w14:textId="77777777" w:rsidR="002E283E" w:rsidRDefault="00000000">
            <w:r>
              <w:rPr>
                <w:sz w:val="18"/>
              </w:rPr>
              <w:t>Required</w:t>
            </w:r>
          </w:p>
        </w:tc>
        <w:tc>
          <w:tcPr>
            <w:tcW w:w="51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746CB0F" w14:textId="77777777" w:rsidR="002E283E" w:rsidRDefault="00000000">
            <w:r>
              <w:rPr>
                <w:sz w:val="18"/>
              </w:rPr>
              <w:t>Source system transaction identifier</w:t>
            </w:r>
          </w:p>
        </w:tc>
      </w:tr>
      <w:tr w:rsidR="002E283E" w14:paraId="32DD98E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E3BEE0" w14:textId="77777777" w:rsidR="002E283E" w:rsidRDefault="00000000">
            <w:r>
              <w:rPr>
                <w:sz w:val="18"/>
              </w:rPr>
              <w:t>UniqueId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1E618F" w14:textId="77777777" w:rsidR="002E283E" w:rsidRDefault="00000000">
            <w:r>
              <w:rPr>
                <w:sz w:val="18"/>
              </w:rPr>
              <w:t>Required (web)</w:t>
            </w:r>
          </w:p>
        </w:tc>
        <w:tc>
          <w:tcPr>
            <w:tcW w:w="51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9157AF" w14:textId="77777777" w:rsidR="002E283E" w:rsidRDefault="00000000">
            <w:r>
              <w:rPr>
                <w:sz w:val="18"/>
              </w:rPr>
              <w:t>Stable row-level deduplication key for web imports</w:t>
            </w:r>
          </w:p>
        </w:tc>
      </w:tr>
      <w:tr w:rsidR="002E283E" w14:paraId="5C70A614"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A3FEF4B" w14:textId="77777777" w:rsidR="002E283E" w:rsidRDefault="00000000">
            <w:r>
              <w:rPr>
                <w:sz w:val="18"/>
              </w:rPr>
              <w:t>AccountHolder</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1CC097C" w14:textId="77777777" w:rsidR="002E283E" w:rsidRDefault="00000000">
            <w:r>
              <w:rPr>
                <w:sz w:val="18"/>
              </w:rPr>
              <w:t>Optional</w:t>
            </w:r>
          </w:p>
        </w:tc>
        <w:tc>
          <w:tcPr>
            <w:tcW w:w="51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B9489A1" w14:textId="77777777" w:rsidR="002E283E" w:rsidRDefault="00000000">
            <w:r>
              <w:rPr>
                <w:sz w:val="18"/>
              </w:rPr>
              <w:t>Card holder name; enriches detection metrics</w:t>
            </w:r>
          </w:p>
        </w:tc>
      </w:tr>
      <w:tr w:rsidR="002E283E" w14:paraId="2AE0077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A02DC3" w14:textId="77777777" w:rsidR="002E283E" w:rsidRDefault="00000000">
            <w:r>
              <w:rPr>
                <w:sz w:val="18"/>
              </w:rPr>
              <w:t>OPP_card.issuer.bank</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0880F5" w14:textId="77777777" w:rsidR="002E283E" w:rsidRDefault="00000000">
            <w:r>
              <w:rPr>
                <w:sz w:val="18"/>
              </w:rPr>
              <w:t>Optional</w:t>
            </w:r>
          </w:p>
        </w:tc>
        <w:tc>
          <w:tcPr>
            <w:tcW w:w="51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481F28" w14:textId="77777777" w:rsidR="002E283E" w:rsidRDefault="00000000">
            <w:r>
              <w:rPr>
                <w:sz w:val="18"/>
              </w:rPr>
              <w:t>Card issuer bank; used for bank-filter and UniqueBanks metric</w:t>
            </w:r>
          </w:p>
        </w:tc>
      </w:tr>
    </w:tbl>
    <w:p w14:paraId="6F8A3F95" w14:textId="77777777" w:rsidR="002E283E" w:rsidRDefault="002E283E"/>
    <w:p w14:paraId="25B6268D" w14:textId="77777777" w:rsidR="002E283E" w:rsidRDefault="00000000">
      <w:pPr>
        <w:pStyle w:val="Heading3"/>
      </w:pPr>
      <w:r>
        <w:rPr>
          <w:color w:val="2E74B5"/>
        </w:rPr>
        <w:t>3.3 Deduplication Rules</w:t>
      </w:r>
    </w:p>
    <w:tbl>
      <w:tblPr>
        <w:tblStyle w:val="TableGrid"/>
        <w:tblW w:w="0" w:type="auto"/>
        <w:tblLook w:val="04A0" w:firstRow="1" w:lastRow="0" w:firstColumn="1" w:lastColumn="0" w:noHBand="0" w:noVBand="1"/>
      </w:tblPr>
      <w:tblGrid>
        <w:gridCol w:w="4246"/>
        <w:gridCol w:w="5376"/>
      </w:tblGrid>
      <w:tr w:rsidR="002E283E" w14:paraId="1085F4BC" w14:textId="77777777">
        <w:tc>
          <w:tcPr>
            <w:tcW w:w="432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7F1A698" w14:textId="77777777" w:rsidR="002E283E" w:rsidRDefault="00000000">
            <w:r>
              <w:rPr>
                <w:b/>
                <w:color w:val="FFFFFF"/>
                <w:sz w:val="18"/>
              </w:rPr>
              <w:t>Rule</w:t>
            </w:r>
          </w:p>
        </w:tc>
        <w:tc>
          <w:tcPr>
            <w:tcW w:w="547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C90F7F9" w14:textId="77777777" w:rsidR="002E283E" w:rsidRDefault="00000000">
            <w:r>
              <w:rPr>
                <w:b/>
                <w:color w:val="FFFFFF"/>
                <w:sz w:val="18"/>
              </w:rPr>
              <w:t>Behaviour</w:t>
            </w:r>
          </w:p>
        </w:tc>
      </w:tr>
      <w:tr w:rsidR="002E283E" w14:paraId="674109BE" w14:textId="77777777">
        <w:tc>
          <w:tcPr>
            <w:tcW w:w="432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E0A8BB6" w14:textId="77777777" w:rsidR="002E283E" w:rsidRDefault="00000000">
            <w:r>
              <w:rPr>
                <w:sz w:val="18"/>
              </w:rPr>
              <w:t>Intra-file duplicate UniqueId</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59EC6E4" w14:textId="77777777" w:rsidR="002E283E" w:rsidRDefault="00000000">
            <w:r>
              <w:rPr>
                <w:sz w:val="18"/>
              </w:rPr>
              <w:t>Keep first occurrence, skip subsequent rows; count logged</w:t>
            </w:r>
          </w:p>
        </w:tc>
      </w:tr>
      <w:tr w:rsidR="002E283E" w14:paraId="050F7949"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1FB409" w14:textId="77777777" w:rsidR="002E283E" w:rsidRDefault="00000000">
            <w:r>
              <w:rPr>
                <w:sz w:val="18"/>
              </w:rPr>
              <w:t>UniqueId already in database</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4A9A54" w14:textId="77777777" w:rsidR="002E283E" w:rsidRDefault="00000000">
            <w:r>
              <w:rPr>
                <w:sz w:val="18"/>
              </w:rPr>
              <w:t>Skip silently; count logged in batch record</w:t>
            </w:r>
          </w:p>
        </w:tc>
      </w:tr>
      <w:tr w:rsidR="002E283E" w14:paraId="28D08751" w14:textId="77777777">
        <w:tc>
          <w:tcPr>
            <w:tcW w:w="432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DACA73B" w14:textId="77777777" w:rsidR="002E283E" w:rsidRDefault="00000000">
            <w:r>
              <w:rPr>
                <w:sz w:val="18"/>
              </w:rPr>
              <w:t>All rows duplicate / no new rows</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39867BD" w14:textId="77777777" w:rsidR="002E283E" w:rsidRDefault="00000000">
            <w:r>
              <w:rPr>
                <w:sz w:val="18"/>
              </w:rPr>
              <w:t>Batch marked failed with message 'No new rows to import'</w:t>
            </w:r>
          </w:p>
        </w:tc>
      </w:tr>
      <w:tr w:rsidR="002E283E" w14:paraId="2EB8854E"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E3F71B" w14:textId="77777777" w:rsidR="002E283E" w:rsidRDefault="00000000">
            <w:r>
              <w:rPr>
                <w:sz w:val="18"/>
              </w:rPr>
              <w:t>Re-delivery of same file</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8BA7FD" w14:textId="77777777" w:rsidR="002E283E" w:rsidRDefault="00000000">
            <w:r>
              <w:rPr>
                <w:sz w:val="18"/>
              </w:rPr>
              <w:t>Safe — no double-counting; idempotent by design</w:t>
            </w:r>
          </w:p>
        </w:tc>
      </w:tr>
    </w:tbl>
    <w:p w14:paraId="77DEC67E" w14:textId="77777777" w:rsidR="002E283E" w:rsidRDefault="002E283E"/>
    <w:p w14:paraId="3871C2B7" w14:textId="77777777" w:rsidR="002E283E" w:rsidRDefault="00000000">
      <w:pPr>
        <w:pStyle w:val="Heading1"/>
      </w:pPr>
      <w:r>
        <w:rPr>
          <w:color w:val="1F4E79"/>
          <w:sz w:val="36"/>
        </w:rPr>
        <w:t>4. Monitoring Scenarios</w:t>
      </w:r>
    </w:p>
    <w:p w14:paraId="7F47B287" w14:textId="77777777" w:rsidR="002E283E" w:rsidRDefault="00000000">
      <w:r>
        <w:rPr>
          <w:sz w:val="20"/>
        </w:rPr>
        <w:t>Six scenarios are defined across two cadences. Daily scenarios operate on calendar-day aggregates. Weekly scenarios use a rolling 7-day sliding window anchored to each individual transaction timestamp. All thresholds are configurable in the UI without a code deploy. Each scenario can be independently enabled or disabled.</w:t>
      </w:r>
    </w:p>
    <w:p w14:paraId="7C98F341" w14:textId="77777777" w:rsidR="002E283E" w:rsidRDefault="00000000">
      <w:pPr>
        <w:pStyle w:val="Heading2"/>
      </w:pPr>
      <w:r>
        <w:rPr>
          <w:color w:val="1F4E79"/>
          <w:sz w:val="28"/>
        </w:rPr>
        <w:t>4.1 Daily Scenarios</w:t>
      </w:r>
    </w:p>
    <w:p w14:paraId="12B8FB87" w14:textId="77777777" w:rsidR="002E283E" w:rsidRDefault="00000000">
      <w:r>
        <w:rPr>
          <w:b/>
          <w:color w:val="1F4E79"/>
        </w:rPr>
        <w:t xml:space="preserve">[D1]  </w:t>
      </w:r>
      <w:r>
        <w:rPr>
          <w:b/>
        </w:rPr>
        <w:t>Many Cards → One Wallet</w:t>
      </w:r>
      <w:r>
        <w:rPr>
          <w:color w:val="606060"/>
          <w:sz w:val="18"/>
        </w:rPr>
        <w:t xml:space="preserve">  (Wallet / Day)</w:t>
      </w:r>
    </w:p>
    <w:p w14:paraId="5D9627B5" w14:textId="77777777" w:rsidR="002E283E" w:rsidRDefault="00000000">
      <w:r>
        <w:rPr>
          <w:sz w:val="20"/>
        </w:rPr>
        <w:t>A single mobile wallet receives approved cash-in loads from many distinct physical cards on the same calendar day, suggesting a structured funnel where multiple card-holders push value to a single beneficiary wallet.</w:t>
      </w:r>
    </w:p>
    <w:tbl>
      <w:tblPr>
        <w:tblStyle w:val="TableGrid"/>
        <w:tblW w:w="0" w:type="auto"/>
        <w:tblLook w:val="04A0" w:firstRow="1" w:lastRow="0" w:firstColumn="1" w:lastColumn="0" w:noHBand="0" w:noVBand="1"/>
      </w:tblPr>
      <w:tblGrid>
        <w:gridCol w:w="4608"/>
        <w:gridCol w:w="2880"/>
      </w:tblGrid>
      <w:tr w:rsidR="002E283E" w14:paraId="425552C6"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47E3766" w14:textId="77777777" w:rsidR="002E283E" w:rsidRDefault="00000000">
            <w:r>
              <w:rPr>
                <w:b/>
                <w:color w:val="FFFFFF"/>
                <w:sz w:val="18"/>
              </w:rPr>
              <w:t>Parameter</w:t>
            </w:r>
          </w:p>
        </w:tc>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9202C6E" w14:textId="77777777" w:rsidR="002E283E" w:rsidRDefault="00000000">
            <w:r>
              <w:rPr>
                <w:b/>
                <w:color w:val="FFFFFF"/>
                <w:sz w:val="18"/>
              </w:rPr>
              <w:t>Default Value</w:t>
            </w:r>
          </w:p>
        </w:tc>
      </w:tr>
      <w:tr w:rsidR="002E283E" w14:paraId="7C970F3D"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E555576" w14:textId="77777777" w:rsidR="002E283E" w:rsidRDefault="00000000">
            <w:r>
              <w:rPr>
                <w:sz w:val="18"/>
              </w:rPr>
              <w:t>Min amount per transaction</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ABC806A" w14:textId="77777777" w:rsidR="002E283E" w:rsidRDefault="00000000">
            <w:r>
              <w:rPr>
                <w:sz w:val="18"/>
              </w:rPr>
              <w:t>50,000</w:t>
            </w:r>
          </w:p>
        </w:tc>
      </w:tr>
      <w:tr w:rsidR="002E283E" w14:paraId="142D5747"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3081DC" w14:textId="77777777" w:rsidR="002E283E" w:rsidRDefault="00000000">
            <w:r>
              <w:rPr>
                <w:sz w:val="18"/>
              </w:rPr>
              <w:t>Min total daily amount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F2A193" w14:textId="77777777" w:rsidR="002E283E" w:rsidRDefault="00000000">
            <w:r>
              <w:rPr>
                <w:sz w:val="18"/>
              </w:rPr>
              <w:t>500,000</w:t>
            </w:r>
          </w:p>
        </w:tc>
      </w:tr>
      <w:tr w:rsidR="002E283E" w14:paraId="0F115FF5"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A79EE39" w14:textId="77777777" w:rsidR="002E283E" w:rsidRDefault="00000000">
            <w:r>
              <w:rPr>
                <w:sz w:val="18"/>
              </w:rPr>
              <w:t>Min transaction count (approved)</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2B4D9B9" w14:textId="77777777" w:rsidR="002E283E" w:rsidRDefault="00000000">
            <w:r>
              <w:rPr>
                <w:sz w:val="18"/>
              </w:rPr>
              <w:t>3</w:t>
            </w:r>
          </w:p>
        </w:tc>
      </w:tr>
      <w:tr w:rsidR="002E283E" w14:paraId="287FCDF0"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9AF400" w14:textId="77777777" w:rsidR="002E283E" w:rsidRDefault="00000000">
            <w:r>
              <w:rPr>
                <w:sz w:val="18"/>
              </w:rPr>
              <w:t>Min unique cards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8F6E1A" w14:textId="77777777" w:rsidR="002E283E" w:rsidRDefault="00000000">
            <w:r>
              <w:rPr>
                <w:sz w:val="18"/>
              </w:rPr>
              <w:t>3</w:t>
            </w:r>
          </w:p>
        </w:tc>
      </w:tr>
    </w:tbl>
    <w:p w14:paraId="4A0C38A5" w14:textId="77777777" w:rsidR="002E283E" w:rsidRDefault="002E283E"/>
    <w:p w14:paraId="51E5DE38" w14:textId="77777777" w:rsidR="002E283E" w:rsidRDefault="00000000">
      <w:r>
        <w:rPr>
          <w:i/>
          <w:sz w:val="18"/>
        </w:rPr>
        <w:t>High-Risk Sub-Classification Thresholds</w:t>
      </w:r>
    </w:p>
    <w:tbl>
      <w:tblPr>
        <w:tblStyle w:val="TableGrid"/>
        <w:tblW w:w="0" w:type="auto"/>
        <w:tblLook w:val="04A0" w:firstRow="1" w:lastRow="0" w:firstColumn="1" w:lastColumn="0" w:noHBand="0" w:noVBand="1"/>
      </w:tblPr>
      <w:tblGrid>
        <w:gridCol w:w="4608"/>
        <w:gridCol w:w="4032"/>
      </w:tblGrid>
      <w:tr w:rsidR="002E283E" w14:paraId="70C261CE"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A8AE0BC" w14:textId="77777777" w:rsidR="002E283E" w:rsidRDefault="00000000">
            <w:r>
              <w:rPr>
                <w:b/>
                <w:color w:val="FFFFFF"/>
                <w:sz w:val="18"/>
              </w:rPr>
              <w:t>Parameter</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CDC76B2" w14:textId="77777777" w:rsidR="002E283E" w:rsidRDefault="00000000">
            <w:r>
              <w:rPr>
                <w:b/>
                <w:color w:val="FFFFFF"/>
                <w:sz w:val="18"/>
              </w:rPr>
              <w:t>Default / Note</w:t>
            </w:r>
          </w:p>
        </w:tc>
      </w:tr>
      <w:tr w:rsidR="002E283E" w14:paraId="541B72A3"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C2EFF30" w14:textId="77777777" w:rsidR="002E283E" w:rsidRDefault="00000000">
            <w:r>
              <w:rPr>
                <w:sz w:val="18"/>
              </w:rPr>
              <w:t>High-risk min total amount</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200CF3E" w14:textId="77777777" w:rsidR="002E283E" w:rsidRDefault="00000000">
            <w:r>
              <w:rPr>
                <w:sz w:val="18"/>
              </w:rPr>
              <w:t>configurable (default: 0 = off)</w:t>
            </w:r>
          </w:p>
        </w:tc>
      </w:tr>
      <w:tr w:rsidR="002E283E" w14:paraId="651FA239"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09AD62" w14:textId="77777777" w:rsidR="002E283E" w:rsidRDefault="00000000">
            <w:r>
              <w:rPr>
                <w:sz w:val="18"/>
              </w:rPr>
              <w:t>High-risk min expenditure %</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4D5E18" w14:textId="77777777" w:rsidR="002E283E" w:rsidRDefault="00000000">
            <w:r>
              <w:rPr>
                <w:sz w:val="18"/>
              </w:rPr>
              <w:t>configurable (default: 0 = off)</w:t>
            </w:r>
          </w:p>
        </w:tc>
      </w:tr>
    </w:tbl>
    <w:p w14:paraId="099F46F1" w14:textId="77777777" w:rsidR="002E283E" w:rsidRDefault="002E283E"/>
    <w:p w14:paraId="3E71440C" w14:textId="77777777" w:rsidR="002E283E" w:rsidRDefault="00000000">
      <w:r>
        <w:rPr>
          <w:i/>
          <w:color w:val="606060"/>
          <w:sz w:val="18"/>
        </w:rPr>
        <w:t>Note: Approved transactions only count toward TxnCount and TotalAmount. Failed/non-approved attempts are tracked separately as NotApprovedCount.</w:t>
      </w:r>
    </w:p>
    <w:p w14:paraId="1A4C588D" w14:textId="77777777" w:rsidR="002E283E" w:rsidRDefault="002E283E"/>
    <w:p w14:paraId="7DEDEB0A" w14:textId="77777777" w:rsidR="002E283E" w:rsidRDefault="00000000">
      <w:r>
        <w:rPr>
          <w:b/>
          <w:color w:val="1F4E79"/>
        </w:rPr>
        <w:t xml:space="preserve">[D2]  </w:t>
      </w:r>
      <w:r>
        <w:rPr>
          <w:b/>
        </w:rPr>
        <w:t>One Card → Multiple Wallets</w:t>
      </w:r>
      <w:r>
        <w:rPr>
          <w:color w:val="606060"/>
          <w:sz w:val="18"/>
        </w:rPr>
        <w:t xml:space="preserve">  (Card / Day)</w:t>
      </w:r>
    </w:p>
    <w:p w14:paraId="2B5EEC53" w14:textId="77777777" w:rsidR="002E283E" w:rsidRDefault="00000000">
      <w:r>
        <w:rPr>
          <w:sz w:val="20"/>
        </w:rPr>
        <w:t>A single physical card (identified by BIN + last-4) is used to load multiple distinct mobile wallets on the same calendar day, suggesting one card is being used to distribute value across many accounts.</w:t>
      </w:r>
    </w:p>
    <w:tbl>
      <w:tblPr>
        <w:tblStyle w:val="TableGrid"/>
        <w:tblW w:w="0" w:type="auto"/>
        <w:tblLook w:val="04A0" w:firstRow="1" w:lastRow="0" w:firstColumn="1" w:lastColumn="0" w:noHBand="0" w:noVBand="1"/>
      </w:tblPr>
      <w:tblGrid>
        <w:gridCol w:w="4608"/>
        <w:gridCol w:w="2880"/>
      </w:tblGrid>
      <w:tr w:rsidR="002E283E" w14:paraId="3F6F9452"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39CF235" w14:textId="77777777" w:rsidR="002E283E" w:rsidRDefault="00000000">
            <w:r>
              <w:rPr>
                <w:b/>
                <w:color w:val="FFFFFF"/>
                <w:sz w:val="18"/>
              </w:rPr>
              <w:t>Parameter</w:t>
            </w:r>
          </w:p>
        </w:tc>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704D516" w14:textId="77777777" w:rsidR="002E283E" w:rsidRDefault="00000000">
            <w:r>
              <w:rPr>
                <w:b/>
                <w:color w:val="FFFFFF"/>
                <w:sz w:val="18"/>
              </w:rPr>
              <w:t>Default Value</w:t>
            </w:r>
          </w:p>
        </w:tc>
      </w:tr>
      <w:tr w:rsidR="002E283E" w14:paraId="23E8AA43"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699D3C6" w14:textId="77777777" w:rsidR="002E283E" w:rsidRDefault="00000000">
            <w:r>
              <w:rPr>
                <w:sz w:val="18"/>
              </w:rPr>
              <w:t>Min amount per transaction</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65E1F6E" w14:textId="77777777" w:rsidR="002E283E" w:rsidRDefault="00000000">
            <w:r>
              <w:rPr>
                <w:sz w:val="18"/>
              </w:rPr>
              <w:t>50,000</w:t>
            </w:r>
          </w:p>
        </w:tc>
      </w:tr>
      <w:tr w:rsidR="002E283E" w14:paraId="4E845ED9"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D88403" w14:textId="77777777" w:rsidR="002E283E" w:rsidRDefault="00000000">
            <w:r>
              <w:rPr>
                <w:sz w:val="18"/>
              </w:rPr>
              <w:lastRenderedPageBreak/>
              <w:t>Min total daily amount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4D3F5C" w14:textId="77777777" w:rsidR="002E283E" w:rsidRDefault="00000000">
            <w:r>
              <w:rPr>
                <w:sz w:val="18"/>
              </w:rPr>
              <w:t>500,000</w:t>
            </w:r>
          </w:p>
        </w:tc>
      </w:tr>
      <w:tr w:rsidR="002E283E" w14:paraId="6E146840"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7378E09" w14:textId="77777777" w:rsidR="002E283E" w:rsidRDefault="00000000">
            <w:r>
              <w:rPr>
                <w:sz w:val="18"/>
              </w:rPr>
              <w:t>Min unique wallets</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950DBFE" w14:textId="77777777" w:rsidR="002E283E" w:rsidRDefault="00000000">
            <w:r>
              <w:rPr>
                <w:sz w:val="18"/>
              </w:rPr>
              <w:t>3</w:t>
            </w:r>
          </w:p>
        </w:tc>
      </w:tr>
    </w:tbl>
    <w:p w14:paraId="1FF05C4F" w14:textId="77777777" w:rsidR="002E283E" w:rsidRDefault="002E283E"/>
    <w:p w14:paraId="6311FC51" w14:textId="77777777" w:rsidR="002E283E" w:rsidRDefault="00000000">
      <w:r>
        <w:rPr>
          <w:i/>
          <w:sz w:val="18"/>
        </w:rPr>
        <w:t>High-Risk Sub-Classification Thresholds</w:t>
      </w:r>
    </w:p>
    <w:tbl>
      <w:tblPr>
        <w:tblStyle w:val="TableGrid"/>
        <w:tblW w:w="0" w:type="auto"/>
        <w:tblLook w:val="04A0" w:firstRow="1" w:lastRow="0" w:firstColumn="1" w:lastColumn="0" w:noHBand="0" w:noVBand="1"/>
      </w:tblPr>
      <w:tblGrid>
        <w:gridCol w:w="4608"/>
        <w:gridCol w:w="4032"/>
      </w:tblGrid>
      <w:tr w:rsidR="002E283E" w14:paraId="5F62E31B"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409A36A" w14:textId="77777777" w:rsidR="002E283E" w:rsidRDefault="00000000">
            <w:r>
              <w:rPr>
                <w:b/>
                <w:color w:val="FFFFFF"/>
                <w:sz w:val="18"/>
              </w:rPr>
              <w:t>Parameter</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0CEFA3E" w14:textId="77777777" w:rsidR="002E283E" w:rsidRDefault="00000000">
            <w:r>
              <w:rPr>
                <w:b/>
                <w:color w:val="FFFFFF"/>
                <w:sz w:val="18"/>
              </w:rPr>
              <w:t>Default / Note</w:t>
            </w:r>
          </w:p>
        </w:tc>
      </w:tr>
      <w:tr w:rsidR="002E283E" w14:paraId="1E9F2F4F"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FAF60B1" w14:textId="77777777" w:rsidR="002E283E" w:rsidRDefault="00000000">
            <w:r>
              <w:rPr>
                <w:sz w:val="18"/>
              </w:rPr>
              <w:t>High-risk min total amount</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61D56FE" w14:textId="77777777" w:rsidR="002E283E" w:rsidRDefault="00000000">
            <w:r>
              <w:rPr>
                <w:sz w:val="18"/>
              </w:rPr>
              <w:t>configurable (default: 0 = off)</w:t>
            </w:r>
          </w:p>
        </w:tc>
      </w:tr>
      <w:tr w:rsidR="002E283E" w14:paraId="6F24BFA1"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E6A5CA" w14:textId="77777777" w:rsidR="002E283E" w:rsidRDefault="00000000">
            <w:r>
              <w:rPr>
                <w:sz w:val="18"/>
              </w:rPr>
              <w:t>High-risk min wallet expenditure %</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732A26" w14:textId="77777777" w:rsidR="002E283E" w:rsidRDefault="00000000">
            <w:r>
              <w:rPr>
                <w:sz w:val="18"/>
              </w:rPr>
              <w:t>configurable (default: 0 = off)</w:t>
            </w:r>
          </w:p>
        </w:tc>
      </w:tr>
      <w:tr w:rsidR="002E283E" w14:paraId="14D171DB"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FD87CCB" w14:textId="77777777" w:rsidR="002E283E" w:rsidRDefault="00000000">
            <w:r>
              <w:rPr>
                <w:sz w:val="18"/>
              </w:rPr>
              <w:t>High-risk min wallets %</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F387AF2" w14:textId="77777777" w:rsidR="002E283E" w:rsidRDefault="00000000">
            <w:r>
              <w:rPr>
                <w:sz w:val="18"/>
              </w:rPr>
              <w:t>configurable (default: 0 = off)</w:t>
            </w:r>
          </w:p>
        </w:tc>
      </w:tr>
    </w:tbl>
    <w:p w14:paraId="42098D2A" w14:textId="77777777" w:rsidR="002E283E" w:rsidRDefault="002E283E"/>
    <w:p w14:paraId="03795D5A" w14:textId="77777777" w:rsidR="002E283E" w:rsidRDefault="00000000">
      <w:r>
        <w:rPr>
          <w:i/>
          <w:color w:val="606060"/>
          <w:sz w:val="18"/>
        </w:rPr>
        <w:t>Note: CardId = BIN concatenated with AccountNumberLast4.</w:t>
      </w:r>
    </w:p>
    <w:p w14:paraId="61FEF80C" w14:textId="77777777" w:rsidR="002E283E" w:rsidRDefault="002E283E"/>
    <w:p w14:paraId="0D7EC099" w14:textId="77777777" w:rsidR="002E283E" w:rsidRDefault="00000000">
      <w:r>
        <w:rPr>
          <w:b/>
          <w:color w:val="1F4E79"/>
        </w:rPr>
        <w:t xml:space="preserve">[D3]  </w:t>
      </w:r>
      <w:r>
        <w:rPr>
          <w:b/>
        </w:rPr>
        <w:t>Multiple Failed Transactions</w:t>
      </w:r>
      <w:r>
        <w:rPr>
          <w:color w:val="606060"/>
          <w:sz w:val="18"/>
        </w:rPr>
        <w:t xml:space="preserve">  (Wallet / Day)</w:t>
      </w:r>
    </w:p>
    <w:p w14:paraId="52AF780F" w14:textId="77777777" w:rsidR="002E283E" w:rsidRDefault="00000000">
      <w:r>
        <w:rPr>
          <w:sz w:val="20"/>
        </w:rPr>
        <w:t>A mobile wallet accumulates many rejected/failed hosted-checkout attempts on the same calendar day (ReasonCode ≠ 0), indicating probing behavior or card-testing activity.</w:t>
      </w:r>
    </w:p>
    <w:tbl>
      <w:tblPr>
        <w:tblStyle w:val="TableGrid"/>
        <w:tblW w:w="0" w:type="auto"/>
        <w:tblLook w:val="04A0" w:firstRow="1" w:lastRow="0" w:firstColumn="1" w:lastColumn="0" w:noHBand="0" w:noVBand="1"/>
      </w:tblPr>
      <w:tblGrid>
        <w:gridCol w:w="4608"/>
        <w:gridCol w:w="2880"/>
      </w:tblGrid>
      <w:tr w:rsidR="002E283E" w14:paraId="1F4F0725"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09DC66B" w14:textId="77777777" w:rsidR="002E283E" w:rsidRDefault="00000000">
            <w:r>
              <w:rPr>
                <w:b/>
                <w:color w:val="FFFFFF"/>
                <w:sz w:val="18"/>
              </w:rPr>
              <w:t>Parameter</w:t>
            </w:r>
          </w:p>
        </w:tc>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FD1D116" w14:textId="77777777" w:rsidR="002E283E" w:rsidRDefault="00000000">
            <w:r>
              <w:rPr>
                <w:b/>
                <w:color w:val="FFFFFF"/>
                <w:sz w:val="18"/>
              </w:rPr>
              <w:t>Default Value</w:t>
            </w:r>
          </w:p>
        </w:tc>
      </w:tr>
      <w:tr w:rsidR="002E283E" w14:paraId="387D2221"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5D1DB3A" w14:textId="77777777" w:rsidR="002E283E" w:rsidRDefault="00000000">
            <w:r>
              <w:rPr>
                <w:sz w:val="18"/>
              </w:rPr>
              <w:t>Min rejected transaction count</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ED4102B" w14:textId="77777777" w:rsidR="002E283E" w:rsidRDefault="00000000">
            <w:r>
              <w:rPr>
                <w:sz w:val="18"/>
              </w:rPr>
              <w:t>5</w:t>
            </w:r>
          </w:p>
        </w:tc>
      </w:tr>
    </w:tbl>
    <w:p w14:paraId="33932408" w14:textId="77777777" w:rsidR="002E283E" w:rsidRDefault="002E283E"/>
    <w:p w14:paraId="2EDA0ACB" w14:textId="77777777" w:rsidR="002E283E" w:rsidRDefault="00000000">
      <w:r>
        <w:rPr>
          <w:i/>
          <w:color w:val="606060"/>
          <w:sz w:val="18"/>
        </w:rPr>
        <w:t>Note: Detection covers all rejected rows regardless of per-transaction amount.</w:t>
      </w:r>
    </w:p>
    <w:p w14:paraId="7DDCD6F3" w14:textId="77777777" w:rsidR="002E283E" w:rsidRDefault="002E283E"/>
    <w:p w14:paraId="1C2F13E0" w14:textId="77777777" w:rsidR="002E283E" w:rsidRDefault="00000000">
      <w:pPr>
        <w:pStyle w:val="Heading2"/>
      </w:pPr>
      <w:r>
        <w:rPr>
          <w:color w:val="1F4E79"/>
          <w:sz w:val="28"/>
        </w:rPr>
        <w:t>4.2 Weekly Scenarios (Rolling 7-Day Window)</w:t>
      </w:r>
    </w:p>
    <w:p w14:paraId="551A4BEB" w14:textId="77777777" w:rsidR="002E283E" w:rsidRDefault="00000000">
      <w:r>
        <w:rPr>
          <w:sz w:val="20"/>
        </w:rPr>
        <w:t>Each transaction acts as a potential window end-point. The window covers [T-6 days, T] inclusive. Approved amounts and card/wallet counts are maintained in a sliding-window deque for performance. Results are deduplicated to one detection per entity per window end-date.</w:t>
      </w:r>
    </w:p>
    <w:p w14:paraId="6CDF6483" w14:textId="77777777" w:rsidR="002E283E" w:rsidRDefault="00000000">
      <w:r>
        <w:rPr>
          <w:b/>
          <w:color w:val="1F4E79"/>
        </w:rPr>
        <w:t xml:space="preserve">[W1]  </w:t>
      </w:r>
      <w:r>
        <w:rPr>
          <w:b/>
        </w:rPr>
        <w:t>Many Cards → One Wallet (Rolling 7 Days)</w:t>
      </w:r>
      <w:r>
        <w:rPr>
          <w:color w:val="606060"/>
          <w:sz w:val="18"/>
        </w:rPr>
        <w:t xml:space="preserve">  (Wallet / 7-day window)</w:t>
      </w:r>
    </w:p>
    <w:p w14:paraId="511FF63E" w14:textId="77777777" w:rsidR="002E283E" w:rsidRDefault="00000000">
      <w:r>
        <w:rPr>
          <w:sz w:val="20"/>
        </w:rPr>
        <w:t>Rolling 7-day sliding window per wallet. Triggers when approved cash-ins from many distinct cards exceed both the transaction count and total amount thresholds within any 7-day period, catching patterns that spread across calendar weeks.</w:t>
      </w:r>
    </w:p>
    <w:tbl>
      <w:tblPr>
        <w:tblStyle w:val="TableGrid"/>
        <w:tblW w:w="0" w:type="auto"/>
        <w:tblLook w:val="04A0" w:firstRow="1" w:lastRow="0" w:firstColumn="1" w:lastColumn="0" w:noHBand="0" w:noVBand="1"/>
      </w:tblPr>
      <w:tblGrid>
        <w:gridCol w:w="4608"/>
        <w:gridCol w:w="2880"/>
      </w:tblGrid>
      <w:tr w:rsidR="002E283E" w14:paraId="0034EBAD"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2367DB7" w14:textId="77777777" w:rsidR="002E283E" w:rsidRDefault="00000000">
            <w:r>
              <w:rPr>
                <w:b/>
                <w:color w:val="FFFFFF"/>
                <w:sz w:val="18"/>
              </w:rPr>
              <w:t>Parameter</w:t>
            </w:r>
          </w:p>
        </w:tc>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F81C37A" w14:textId="77777777" w:rsidR="002E283E" w:rsidRDefault="00000000">
            <w:r>
              <w:rPr>
                <w:b/>
                <w:color w:val="FFFFFF"/>
                <w:sz w:val="18"/>
              </w:rPr>
              <w:t>Default Value</w:t>
            </w:r>
          </w:p>
        </w:tc>
      </w:tr>
      <w:tr w:rsidR="002E283E" w14:paraId="3100CB48"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94202D9" w14:textId="77777777" w:rsidR="002E283E" w:rsidRDefault="00000000">
            <w:r>
              <w:rPr>
                <w:sz w:val="18"/>
              </w:rPr>
              <w:t>Min transaction count (approved)</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473FEBF" w14:textId="77777777" w:rsidR="002E283E" w:rsidRDefault="00000000">
            <w:r>
              <w:rPr>
                <w:sz w:val="18"/>
              </w:rPr>
              <w:t>10</w:t>
            </w:r>
          </w:p>
        </w:tc>
      </w:tr>
      <w:tr w:rsidR="002E283E" w14:paraId="4E9EC6A5"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8354EA" w14:textId="77777777" w:rsidR="002E283E" w:rsidRDefault="00000000">
            <w:r>
              <w:rPr>
                <w:sz w:val="18"/>
              </w:rPr>
              <w:t>Min unique cards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5D3A9E" w14:textId="77777777" w:rsidR="002E283E" w:rsidRDefault="00000000">
            <w:r>
              <w:rPr>
                <w:sz w:val="18"/>
              </w:rPr>
              <w:t>3</w:t>
            </w:r>
          </w:p>
        </w:tc>
      </w:tr>
      <w:tr w:rsidR="002E283E" w14:paraId="2D31268F"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C377C89" w14:textId="77777777" w:rsidR="002E283E" w:rsidRDefault="00000000">
            <w:r>
              <w:rPr>
                <w:sz w:val="18"/>
              </w:rPr>
              <w:t>Min total amount (approved)</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7B17062" w14:textId="77777777" w:rsidR="002E283E" w:rsidRDefault="00000000">
            <w:r>
              <w:rPr>
                <w:sz w:val="18"/>
              </w:rPr>
              <w:t>500,000</w:t>
            </w:r>
          </w:p>
        </w:tc>
      </w:tr>
    </w:tbl>
    <w:p w14:paraId="51A11650" w14:textId="77777777" w:rsidR="002E283E" w:rsidRDefault="002E283E"/>
    <w:p w14:paraId="2BE1D727" w14:textId="77777777" w:rsidR="002E283E" w:rsidRDefault="00000000">
      <w:r>
        <w:rPr>
          <w:i/>
          <w:color w:val="606060"/>
          <w:sz w:val="18"/>
        </w:rPr>
        <w:t>Note: Window end = date of each individual transaction. Deduplication keeps the first hit per wallet × end-date.</w:t>
      </w:r>
    </w:p>
    <w:p w14:paraId="1207AFB7" w14:textId="77777777" w:rsidR="002E283E" w:rsidRDefault="002E283E"/>
    <w:p w14:paraId="4BECA9F7" w14:textId="77777777" w:rsidR="002E283E" w:rsidRDefault="00000000">
      <w:r>
        <w:rPr>
          <w:b/>
          <w:color w:val="1F4E79"/>
        </w:rPr>
        <w:t xml:space="preserve">[W2]  </w:t>
      </w:r>
      <w:r>
        <w:rPr>
          <w:b/>
        </w:rPr>
        <w:t>One Card → Multiple Wallets (Rolling 7 Days)</w:t>
      </w:r>
      <w:r>
        <w:rPr>
          <w:color w:val="606060"/>
          <w:sz w:val="18"/>
        </w:rPr>
        <w:t xml:space="preserve">  (Card / 7-day window)</w:t>
      </w:r>
    </w:p>
    <w:p w14:paraId="51414232" w14:textId="77777777" w:rsidR="002E283E" w:rsidRDefault="00000000">
      <w:r>
        <w:rPr>
          <w:sz w:val="20"/>
        </w:rPr>
        <w:t>Rolling 7-day sliding window per card. Triggers when one physical card loads many distinct wallets and the approved total amount crosses the threshold within any 7-day period.</w:t>
      </w:r>
    </w:p>
    <w:tbl>
      <w:tblPr>
        <w:tblStyle w:val="TableGrid"/>
        <w:tblW w:w="0" w:type="auto"/>
        <w:tblLook w:val="04A0" w:firstRow="1" w:lastRow="0" w:firstColumn="1" w:lastColumn="0" w:noHBand="0" w:noVBand="1"/>
      </w:tblPr>
      <w:tblGrid>
        <w:gridCol w:w="4608"/>
        <w:gridCol w:w="2880"/>
      </w:tblGrid>
      <w:tr w:rsidR="002E283E" w14:paraId="0E4E0771"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F954D5B" w14:textId="77777777" w:rsidR="002E283E" w:rsidRDefault="00000000">
            <w:r>
              <w:rPr>
                <w:b/>
                <w:color w:val="FFFFFF"/>
                <w:sz w:val="18"/>
              </w:rPr>
              <w:t>Parameter</w:t>
            </w:r>
          </w:p>
        </w:tc>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DC58A0E" w14:textId="77777777" w:rsidR="002E283E" w:rsidRDefault="00000000">
            <w:r>
              <w:rPr>
                <w:b/>
                <w:color w:val="FFFFFF"/>
                <w:sz w:val="18"/>
              </w:rPr>
              <w:t>Default Value</w:t>
            </w:r>
          </w:p>
        </w:tc>
      </w:tr>
      <w:tr w:rsidR="002E283E" w14:paraId="27BB67BC"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280310C" w14:textId="77777777" w:rsidR="002E283E" w:rsidRDefault="00000000">
            <w:r>
              <w:rPr>
                <w:sz w:val="18"/>
              </w:rPr>
              <w:lastRenderedPageBreak/>
              <w:t>Min unique wallets</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AE67FA2" w14:textId="77777777" w:rsidR="002E283E" w:rsidRDefault="00000000">
            <w:r>
              <w:rPr>
                <w:sz w:val="18"/>
              </w:rPr>
              <w:t>5</w:t>
            </w:r>
          </w:p>
        </w:tc>
      </w:tr>
      <w:tr w:rsidR="002E283E" w14:paraId="32FD8797"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8750C4" w14:textId="77777777" w:rsidR="002E283E" w:rsidRDefault="00000000">
            <w:r>
              <w:rPr>
                <w:sz w:val="18"/>
              </w:rPr>
              <w:t>Min transaction count (approved)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325541" w14:textId="77777777" w:rsidR="002E283E" w:rsidRDefault="00000000">
            <w:r>
              <w:rPr>
                <w:sz w:val="18"/>
              </w:rPr>
              <w:t>1</w:t>
            </w:r>
          </w:p>
        </w:tc>
      </w:tr>
      <w:tr w:rsidR="002E283E" w14:paraId="1B54E8B8"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34771C4" w14:textId="77777777" w:rsidR="002E283E" w:rsidRDefault="00000000">
            <w:r>
              <w:rPr>
                <w:sz w:val="18"/>
              </w:rPr>
              <w:t>Min total amount (approved)</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6E431BD" w14:textId="77777777" w:rsidR="002E283E" w:rsidRDefault="00000000">
            <w:r>
              <w:rPr>
                <w:sz w:val="18"/>
              </w:rPr>
              <w:t>500,000</w:t>
            </w:r>
          </w:p>
        </w:tc>
      </w:tr>
    </w:tbl>
    <w:p w14:paraId="23709225" w14:textId="77777777" w:rsidR="002E283E" w:rsidRDefault="002E283E"/>
    <w:p w14:paraId="30A34ADE" w14:textId="77777777" w:rsidR="002E283E" w:rsidRDefault="00000000">
      <w:r>
        <w:rPr>
          <w:i/>
          <w:color w:val="606060"/>
          <w:sz w:val="18"/>
        </w:rPr>
        <w:t>Note: Window mechanics identical to W1 but pivoted on CardId instead of WalletId.</w:t>
      </w:r>
    </w:p>
    <w:p w14:paraId="037BEDAF" w14:textId="77777777" w:rsidR="002E283E" w:rsidRDefault="002E283E"/>
    <w:p w14:paraId="445A0D8B" w14:textId="77777777" w:rsidR="002E283E" w:rsidRDefault="00000000">
      <w:r>
        <w:rPr>
          <w:b/>
          <w:color w:val="1F4E79"/>
        </w:rPr>
        <w:t xml:space="preserve">[W3]  </w:t>
      </w:r>
      <w:r>
        <w:rPr>
          <w:b/>
        </w:rPr>
        <w:t>Multiple Failed Transactions (Rolling 7 Days)</w:t>
      </w:r>
      <w:r>
        <w:rPr>
          <w:color w:val="606060"/>
          <w:sz w:val="18"/>
        </w:rPr>
        <w:t xml:space="preserve">  (Wallet / 7-day window)</w:t>
      </w:r>
    </w:p>
    <w:p w14:paraId="4DC66576" w14:textId="77777777" w:rsidR="002E283E" w:rsidRDefault="00000000">
      <w:r>
        <w:rPr>
          <w:sz w:val="20"/>
        </w:rPr>
        <w:t>Rolling 7-day sliding window per wallet tracking rejected attempts only. Triggers when cumulative rejected count crosses the threshold within any 7-day period.</w:t>
      </w:r>
    </w:p>
    <w:tbl>
      <w:tblPr>
        <w:tblStyle w:val="TableGrid"/>
        <w:tblW w:w="0" w:type="auto"/>
        <w:tblLook w:val="04A0" w:firstRow="1" w:lastRow="0" w:firstColumn="1" w:lastColumn="0" w:noHBand="0" w:noVBand="1"/>
      </w:tblPr>
      <w:tblGrid>
        <w:gridCol w:w="4608"/>
        <w:gridCol w:w="2880"/>
      </w:tblGrid>
      <w:tr w:rsidR="002E283E" w14:paraId="3D369B36"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F2F4326" w14:textId="77777777" w:rsidR="002E283E" w:rsidRDefault="00000000">
            <w:r>
              <w:rPr>
                <w:b/>
                <w:color w:val="FFFFFF"/>
                <w:sz w:val="18"/>
              </w:rPr>
              <w:t>Parameter</w:t>
            </w:r>
          </w:p>
        </w:tc>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32FD621" w14:textId="77777777" w:rsidR="002E283E" w:rsidRDefault="00000000">
            <w:r>
              <w:rPr>
                <w:b/>
                <w:color w:val="FFFFFF"/>
                <w:sz w:val="18"/>
              </w:rPr>
              <w:t>Default Value</w:t>
            </w:r>
          </w:p>
        </w:tc>
      </w:tr>
      <w:tr w:rsidR="002E283E" w14:paraId="2AD03BDC"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2ED3DAE" w14:textId="77777777" w:rsidR="002E283E" w:rsidRDefault="00000000">
            <w:r>
              <w:rPr>
                <w:sz w:val="18"/>
              </w:rPr>
              <w:t>Min rejected count</w:t>
            </w:r>
          </w:p>
        </w:tc>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2643EF7" w14:textId="77777777" w:rsidR="002E283E" w:rsidRDefault="00000000">
            <w:r>
              <w:rPr>
                <w:sz w:val="18"/>
              </w:rPr>
              <w:t>10</w:t>
            </w:r>
          </w:p>
        </w:tc>
      </w:tr>
    </w:tbl>
    <w:p w14:paraId="11952E42" w14:textId="77777777" w:rsidR="002E283E" w:rsidRDefault="002E283E"/>
    <w:p w14:paraId="231C4A75" w14:textId="77777777" w:rsidR="002E283E" w:rsidRDefault="00000000">
      <w:r>
        <w:rPr>
          <w:i/>
          <w:color w:val="606060"/>
          <w:sz w:val="18"/>
        </w:rPr>
        <w:t>Note: No approved/amount filter — any rejected row (ReasonCode ≠ 0) counts.</w:t>
      </w:r>
    </w:p>
    <w:p w14:paraId="0F6131FD" w14:textId="77777777" w:rsidR="002E283E" w:rsidRDefault="002E283E"/>
    <w:p w14:paraId="1EC77554" w14:textId="77777777" w:rsidR="002E283E" w:rsidRDefault="00000000">
      <w:pPr>
        <w:pStyle w:val="Heading3"/>
      </w:pPr>
      <w:r>
        <w:rPr>
          <w:color w:val="2E74B5"/>
        </w:rPr>
        <w:t>4.3 Bank-Specific Monitoring Filter</w:t>
      </w:r>
    </w:p>
    <w:p w14:paraId="64ECD6C1" w14:textId="77777777" w:rsidR="002E283E" w:rsidRDefault="00000000">
      <w:r>
        <w:rPr>
          <w:sz w:val="20"/>
        </w:rPr>
        <w:t>Each scenario independently supports an optional issuer-bank substring filter. When set, the scenario only considers transactions where the card issuer bank name contains the configured substring (case-insensitive). Multiple bank substrings can be pipe-separated (e.g. 'BankA|BankB'). When blank, no bank filter is applied and all issuers are included.</w:t>
      </w:r>
    </w:p>
    <w:p w14:paraId="6CF78FA4" w14:textId="77777777" w:rsidR="002E283E" w:rsidRDefault="00000000">
      <w:pPr>
        <w:pStyle w:val="Heading3"/>
      </w:pPr>
      <w:r>
        <w:rPr>
          <w:color w:val="2E74B5"/>
        </w:rPr>
        <w:t>4.4 High-Risk Classification (D1 &amp; D2)</w:t>
      </w:r>
    </w:p>
    <w:tbl>
      <w:tblPr>
        <w:tblStyle w:val="TableGrid"/>
        <w:tblW w:w="0" w:type="auto"/>
        <w:tblLook w:val="04A0" w:firstRow="1" w:lastRow="0" w:firstColumn="1" w:lastColumn="0" w:noHBand="0" w:noVBand="1"/>
      </w:tblPr>
      <w:tblGrid>
        <w:gridCol w:w="1144"/>
        <w:gridCol w:w="3995"/>
        <w:gridCol w:w="4483"/>
      </w:tblGrid>
      <w:tr w:rsidR="002E283E" w14:paraId="6B91261D" w14:textId="77777777">
        <w:tc>
          <w:tcPr>
            <w:tcW w:w="115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04E6523" w14:textId="77777777" w:rsidR="002E283E" w:rsidRDefault="00000000">
            <w:r>
              <w:rPr>
                <w:b/>
                <w:color w:val="FFFFFF"/>
                <w:sz w:val="18"/>
              </w:rPr>
              <w:t>Scenario</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A8AD28D" w14:textId="77777777" w:rsidR="002E283E" w:rsidRDefault="00000000">
            <w:r>
              <w:rPr>
                <w:b/>
                <w:color w:val="FFFFFF"/>
                <w:sz w:val="18"/>
              </w:rPr>
              <w:t>Parameter</w:t>
            </w:r>
          </w:p>
        </w:tc>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ABC0ED1" w14:textId="77777777" w:rsidR="002E283E" w:rsidRDefault="00000000">
            <w:r>
              <w:rPr>
                <w:b/>
                <w:color w:val="FFFFFF"/>
                <w:sz w:val="18"/>
              </w:rPr>
              <w:t>Meaning</w:t>
            </w:r>
          </w:p>
        </w:tc>
      </w:tr>
      <w:tr w:rsidR="002E283E" w14:paraId="3E50D672" w14:textId="77777777">
        <w:tc>
          <w:tcPr>
            <w:tcW w:w="115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A701D99" w14:textId="77777777" w:rsidR="002E283E" w:rsidRDefault="00000000">
            <w:r>
              <w:rPr>
                <w:sz w:val="18"/>
              </w:rPr>
              <w:t>D1</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A2C422E" w14:textId="77777777" w:rsidR="002E283E" w:rsidRDefault="00000000">
            <w:r>
              <w:rPr>
                <w:sz w:val="18"/>
              </w:rPr>
              <w:t>d1_risk_min_total_amount</w:t>
            </w:r>
          </w:p>
        </w:tc>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EF3E97B" w14:textId="77777777" w:rsidR="002E283E" w:rsidRDefault="00000000">
            <w:r>
              <w:rPr>
                <w:sz w:val="18"/>
              </w:rPr>
              <w:t>Min total daily load amount for wallet to be flagged 'high risk'</w:t>
            </w:r>
          </w:p>
        </w:tc>
      </w:tr>
      <w:tr w:rsidR="002E283E" w14:paraId="1A340573"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3FA72F" w14:textId="77777777" w:rsidR="002E283E" w:rsidRDefault="00000000">
            <w:r>
              <w:rPr>
                <w:sz w:val="18"/>
              </w:rPr>
              <w:t>D1</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FD92C3" w14:textId="77777777" w:rsidR="002E283E" w:rsidRDefault="00000000">
            <w:r>
              <w:rPr>
                <w:sz w:val="18"/>
              </w:rPr>
              <w:t>d1_risk_min_expenditure_pct</w:t>
            </w:r>
          </w:p>
        </w:tc>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F410C4" w14:textId="77777777" w:rsidR="002E283E" w:rsidRDefault="00000000">
            <w:r>
              <w:rPr>
                <w:sz w:val="18"/>
              </w:rPr>
              <w:t>Min observed debit % of total wallet expenditure to flag 'high risk'</w:t>
            </w:r>
          </w:p>
        </w:tc>
      </w:tr>
      <w:tr w:rsidR="002E283E" w14:paraId="652ABBF7" w14:textId="77777777">
        <w:tc>
          <w:tcPr>
            <w:tcW w:w="115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8C1C2E0" w14:textId="77777777" w:rsidR="002E283E" w:rsidRDefault="00000000">
            <w:r>
              <w:rPr>
                <w:sz w:val="18"/>
              </w:rPr>
              <w:t>D2</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C5DEAC3" w14:textId="77777777" w:rsidR="002E283E" w:rsidRDefault="00000000">
            <w:r>
              <w:rPr>
                <w:sz w:val="18"/>
              </w:rPr>
              <w:t>d2_risk_min_total_amount</w:t>
            </w:r>
          </w:p>
        </w:tc>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A03F715" w14:textId="77777777" w:rsidR="002E283E" w:rsidRDefault="00000000">
            <w:r>
              <w:rPr>
                <w:sz w:val="18"/>
              </w:rPr>
              <w:t>Min total daily load amount for card to be flagged 'high risk'</w:t>
            </w:r>
          </w:p>
        </w:tc>
      </w:tr>
      <w:tr w:rsidR="002E283E" w14:paraId="38CDA60C" w14:textId="77777777">
        <w:tc>
          <w:tcPr>
            <w:tcW w:w="11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79DCAE" w14:textId="77777777" w:rsidR="002E283E" w:rsidRDefault="00000000">
            <w:r>
              <w:rPr>
                <w:sz w:val="18"/>
              </w:rPr>
              <w:t>D2</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13D2E7" w14:textId="77777777" w:rsidR="002E283E" w:rsidRDefault="00000000">
            <w:r>
              <w:rPr>
                <w:sz w:val="18"/>
              </w:rPr>
              <w:t>d2_risk_min_wallet_expenditure_pct</w:t>
            </w:r>
          </w:p>
        </w:tc>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8EE400" w14:textId="77777777" w:rsidR="002E283E" w:rsidRDefault="00000000">
            <w:r>
              <w:rPr>
                <w:sz w:val="18"/>
              </w:rPr>
              <w:t>Min max single-wallet expenditure % to flag 'high risk'</w:t>
            </w:r>
          </w:p>
        </w:tc>
      </w:tr>
      <w:tr w:rsidR="002E283E" w14:paraId="5E393DD9" w14:textId="77777777">
        <w:tc>
          <w:tcPr>
            <w:tcW w:w="115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467F03A" w14:textId="77777777" w:rsidR="002E283E" w:rsidRDefault="00000000">
            <w:r>
              <w:rPr>
                <w:sz w:val="18"/>
              </w:rPr>
              <w:t>D2</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277C10D" w14:textId="77777777" w:rsidR="002E283E" w:rsidRDefault="00000000">
            <w:r>
              <w:rPr>
                <w:sz w:val="18"/>
              </w:rPr>
              <w:t>d2_risk_min_wallets_pct</w:t>
            </w:r>
          </w:p>
        </w:tc>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73603B7" w14:textId="77777777" w:rsidR="002E283E" w:rsidRDefault="00000000">
            <w:r>
              <w:rPr>
                <w:sz w:val="18"/>
              </w:rPr>
              <w:t>Min % of matched wallets relative to total wallets to flag 'high risk'</w:t>
            </w:r>
          </w:p>
        </w:tc>
      </w:tr>
    </w:tbl>
    <w:p w14:paraId="55069AC7" w14:textId="77777777" w:rsidR="002E283E" w:rsidRDefault="002E283E"/>
    <w:p w14:paraId="796CA22D" w14:textId="77777777" w:rsidR="002E283E" w:rsidRDefault="00000000">
      <w:r>
        <w:rPr>
          <w:sz w:val="20"/>
        </w:rPr>
        <w:t>High-risk sub-fields default to 0 (disabled). Setting any value above 0 enables high-risk sub-classification, surfaced as a 'Risk: high' label on qualifying detections and filterable from the detections list.</w:t>
      </w:r>
    </w:p>
    <w:p w14:paraId="5796890A" w14:textId="77777777" w:rsidR="002E283E" w:rsidRDefault="00000000">
      <w:pPr>
        <w:pStyle w:val="Heading1"/>
      </w:pPr>
      <w:r>
        <w:rPr>
          <w:color w:val="1F4E79"/>
          <w:sz w:val="36"/>
        </w:rPr>
        <w:t>5. Detection Metrics Captured</w:t>
      </w:r>
    </w:p>
    <w:p w14:paraId="451425AA" w14:textId="77777777" w:rsidR="002E283E" w:rsidRDefault="00000000">
      <w:r>
        <w:rPr>
          <w:sz w:val="20"/>
        </w:rPr>
        <w:t>Each detection stores a JSON metrics snapshot at creation time. The following fields are captured per scenario where applicable:</w:t>
      </w:r>
    </w:p>
    <w:tbl>
      <w:tblPr>
        <w:tblStyle w:val="TableGrid"/>
        <w:tblW w:w="0" w:type="auto"/>
        <w:tblLook w:val="04A0" w:firstRow="1" w:lastRow="0" w:firstColumn="1" w:lastColumn="0" w:noHBand="0" w:noVBand="1"/>
      </w:tblPr>
      <w:tblGrid>
        <w:gridCol w:w="3702"/>
        <w:gridCol w:w="3381"/>
        <w:gridCol w:w="2539"/>
      </w:tblGrid>
      <w:tr w:rsidR="002E283E" w14:paraId="7DF4A1E7" w14:textId="77777777">
        <w:tc>
          <w:tcPr>
            <w:tcW w:w="374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0F5CD37" w14:textId="77777777" w:rsidR="002E283E" w:rsidRDefault="00000000">
            <w:r>
              <w:rPr>
                <w:b/>
                <w:color w:val="FFFFFF"/>
                <w:sz w:val="18"/>
              </w:rPr>
              <w:t>Metric Field</w:t>
            </w:r>
          </w:p>
        </w:tc>
        <w:tc>
          <w:tcPr>
            <w:tcW w:w="345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0CE8461" w14:textId="77777777" w:rsidR="002E283E" w:rsidRDefault="00000000">
            <w:r>
              <w:rPr>
                <w:b/>
                <w:color w:val="FFFFFF"/>
                <w:sz w:val="18"/>
              </w:rPr>
              <w:t>Label</w:t>
            </w:r>
          </w:p>
        </w:tc>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DB96F6D" w14:textId="77777777" w:rsidR="002E283E" w:rsidRDefault="00000000">
            <w:r>
              <w:rPr>
                <w:b/>
                <w:color w:val="FFFFFF"/>
                <w:sz w:val="18"/>
              </w:rPr>
              <w:t>Scenarios</w:t>
            </w:r>
          </w:p>
        </w:tc>
      </w:tr>
      <w:tr w:rsidR="002E283E" w14:paraId="2CE1ED35"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CF41E1E" w14:textId="77777777" w:rsidR="002E283E" w:rsidRDefault="00000000">
            <w:r>
              <w:rPr>
                <w:sz w:val="18"/>
              </w:rPr>
              <w:t>WalletId</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C3440D6" w14:textId="77777777" w:rsidR="002E283E" w:rsidRDefault="00000000">
            <w:r>
              <w:rPr>
                <w:sz w:val="18"/>
              </w:rPr>
              <w:t>MSISDN (wallet)</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BA826B5" w14:textId="77777777" w:rsidR="002E283E" w:rsidRDefault="00000000">
            <w:r>
              <w:rPr>
                <w:sz w:val="18"/>
              </w:rPr>
              <w:t>D1, D3, W1, W3</w:t>
            </w:r>
          </w:p>
        </w:tc>
      </w:tr>
      <w:tr w:rsidR="002E283E" w14:paraId="1DA90D3C"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55E30B" w14:textId="77777777" w:rsidR="002E283E" w:rsidRDefault="00000000">
            <w:r>
              <w:rPr>
                <w:sz w:val="18"/>
              </w:rPr>
              <w:t>CardId</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F40033" w14:textId="77777777" w:rsidR="002E283E" w:rsidRDefault="00000000">
            <w:r>
              <w:rPr>
                <w:sz w:val="18"/>
              </w:rPr>
              <w:t>Card ID (BIN + last-4)</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B89140" w14:textId="77777777" w:rsidR="002E283E" w:rsidRDefault="00000000">
            <w:r>
              <w:rPr>
                <w:sz w:val="18"/>
              </w:rPr>
              <w:t>D2, W2</w:t>
            </w:r>
          </w:p>
        </w:tc>
      </w:tr>
      <w:tr w:rsidR="002E283E" w14:paraId="0583D688"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96D671F" w14:textId="77777777" w:rsidR="002E283E" w:rsidRDefault="00000000">
            <w:r>
              <w:rPr>
                <w:sz w:val="18"/>
              </w:rPr>
              <w:t>TxnDate</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51A1688" w14:textId="77777777" w:rsidR="002E283E" w:rsidRDefault="00000000">
            <w:r>
              <w:rPr>
                <w:sz w:val="18"/>
              </w:rPr>
              <w:t>Detection date</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4DF4C6E" w14:textId="77777777" w:rsidR="002E283E" w:rsidRDefault="00000000">
            <w:r>
              <w:rPr>
                <w:sz w:val="18"/>
              </w:rPr>
              <w:t>D1, D2, D3</w:t>
            </w:r>
          </w:p>
        </w:tc>
      </w:tr>
      <w:tr w:rsidR="002E283E" w14:paraId="22C3F7C0"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C9C638" w14:textId="77777777" w:rsidR="002E283E" w:rsidRDefault="00000000">
            <w:r>
              <w:rPr>
                <w:sz w:val="18"/>
              </w:rPr>
              <w:t>TxnWeek</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C62FA1" w14:textId="77777777" w:rsidR="002E283E" w:rsidRDefault="00000000">
            <w:r>
              <w:rPr>
                <w:sz w:val="18"/>
              </w:rPr>
              <w:t>Rolling window end date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1E12CC" w14:textId="77777777" w:rsidR="002E283E" w:rsidRDefault="00000000">
            <w:r>
              <w:rPr>
                <w:sz w:val="18"/>
              </w:rPr>
              <w:t>W1, W2, W3</w:t>
            </w:r>
          </w:p>
        </w:tc>
      </w:tr>
      <w:tr w:rsidR="002E283E" w14:paraId="79390FF0"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30439D8" w14:textId="77777777" w:rsidR="002E283E" w:rsidRDefault="00000000">
            <w:r>
              <w:rPr>
                <w:sz w:val="18"/>
              </w:rPr>
              <w:t>TxnCount</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42BFD0A" w14:textId="77777777" w:rsidR="002E283E" w:rsidRDefault="00000000">
            <w:r>
              <w:rPr>
                <w:sz w:val="18"/>
              </w:rPr>
              <w:t>Approved transaction count</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6976637" w14:textId="77777777" w:rsidR="002E283E" w:rsidRDefault="00000000">
            <w:r>
              <w:rPr>
                <w:sz w:val="18"/>
              </w:rPr>
              <w:t>D1, D2, W1, W2</w:t>
            </w:r>
          </w:p>
        </w:tc>
      </w:tr>
      <w:tr w:rsidR="002E283E" w14:paraId="368AD92E"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2560BA" w14:textId="77777777" w:rsidR="002E283E" w:rsidRDefault="00000000">
            <w:r>
              <w:rPr>
                <w:sz w:val="18"/>
              </w:rPr>
              <w:lastRenderedPageBreak/>
              <w:t>UniqueCards</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FC80D5" w14:textId="77777777" w:rsidR="002E283E" w:rsidRDefault="00000000">
            <w:r>
              <w:rPr>
                <w:sz w:val="18"/>
              </w:rPr>
              <w:t>Distinct cards involved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E74D3D" w14:textId="77777777" w:rsidR="002E283E" w:rsidRDefault="00000000">
            <w:r>
              <w:rPr>
                <w:sz w:val="18"/>
              </w:rPr>
              <w:t>D1, W1</w:t>
            </w:r>
          </w:p>
        </w:tc>
      </w:tr>
      <w:tr w:rsidR="002E283E" w14:paraId="231A20D7"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7BA8026" w14:textId="77777777" w:rsidR="002E283E" w:rsidRDefault="00000000">
            <w:r>
              <w:rPr>
                <w:sz w:val="18"/>
              </w:rPr>
              <w:t>UniqueWallets</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8D2DB65" w14:textId="77777777" w:rsidR="002E283E" w:rsidRDefault="00000000">
            <w:r>
              <w:rPr>
                <w:sz w:val="18"/>
              </w:rPr>
              <w:t>Distinct wallets involved</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C375DE6" w14:textId="77777777" w:rsidR="002E283E" w:rsidRDefault="00000000">
            <w:r>
              <w:rPr>
                <w:sz w:val="18"/>
              </w:rPr>
              <w:t>D2, W2</w:t>
            </w:r>
          </w:p>
        </w:tc>
      </w:tr>
      <w:tr w:rsidR="002E283E" w14:paraId="7DB72816"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6A9B51" w14:textId="77777777" w:rsidR="002E283E" w:rsidRDefault="00000000">
            <w:r>
              <w:rPr>
                <w:sz w:val="18"/>
              </w:rPr>
              <w:t>TotalAmount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D549A4" w14:textId="77777777" w:rsidR="002E283E" w:rsidRDefault="00000000">
            <w:r>
              <w:rPr>
                <w:sz w:val="18"/>
              </w:rPr>
              <w:t>Sum of approved cash-in amounts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7702E6" w14:textId="77777777" w:rsidR="002E283E" w:rsidRDefault="00000000">
            <w:r>
              <w:rPr>
                <w:sz w:val="18"/>
              </w:rPr>
              <w:t>D1, D2, W1, W2</w:t>
            </w:r>
          </w:p>
        </w:tc>
      </w:tr>
      <w:tr w:rsidR="002E283E" w14:paraId="5EFE5FA5"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689E1FA" w14:textId="77777777" w:rsidR="002E283E" w:rsidRDefault="00000000">
            <w:r>
              <w:rPr>
                <w:sz w:val="18"/>
              </w:rPr>
              <w:t>AvgAmount</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2AF3C1E" w14:textId="77777777" w:rsidR="002E283E" w:rsidRDefault="00000000">
            <w:r>
              <w:rPr>
                <w:sz w:val="18"/>
              </w:rPr>
              <w:t>Average transaction amount</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7A20DF6" w14:textId="77777777" w:rsidR="002E283E" w:rsidRDefault="00000000">
            <w:r>
              <w:rPr>
                <w:sz w:val="18"/>
              </w:rPr>
              <w:t>All</w:t>
            </w:r>
          </w:p>
        </w:tc>
      </w:tr>
      <w:tr w:rsidR="002E283E" w14:paraId="6D79506B"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A82F81" w14:textId="77777777" w:rsidR="002E283E" w:rsidRDefault="00000000">
            <w:r>
              <w:rPr>
                <w:sz w:val="18"/>
              </w:rPr>
              <w:t>MinAmount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335DA6" w14:textId="77777777" w:rsidR="002E283E" w:rsidRDefault="00000000">
            <w:r>
              <w:rPr>
                <w:sz w:val="18"/>
              </w:rPr>
              <w:t>Minimum transaction amount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9C97D4" w14:textId="77777777" w:rsidR="002E283E" w:rsidRDefault="00000000">
            <w:r>
              <w:rPr>
                <w:sz w:val="18"/>
              </w:rPr>
              <w:t>All</w:t>
            </w:r>
          </w:p>
        </w:tc>
      </w:tr>
      <w:tr w:rsidR="002E283E" w14:paraId="2E3D1654"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20EFFBF" w14:textId="77777777" w:rsidR="002E283E" w:rsidRDefault="00000000">
            <w:r>
              <w:rPr>
                <w:sz w:val="18"/>
              </w:rPr>
              <w:t>MaxAmount</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4762B5C" w14:textId="77777777" w:rsidR="002E283E" w:rsidRDefault="00000000">
            <w:r>
              <w:rPr>
                <w:sz w:val="18"/>
              </w:rPr>
              <w:t>Maximum transaction amount</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46A549E" w14:textId="77777777" w:rsidR="002E283E" w:rsidRDefault="00000000">
            <w:r>
              <w:rPr>
                <w:sz w:val="18"/>
              </w:rPr>
              <w:t>All</w:t>
            </w:r>
          </w:p>
        </w:tc>
      </w:tr>
      <w:tr w:rsidR="002E283E" w14:paraId="061E990F"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8E61C3" w14:textId="77777777" w:rsidR="002E283E" w:rsidRDefault="00000000">
            <w:r>
              <w:rPr>
                <w:sz w:val="18"/>
              </w:rPr>
              <w:t>RejectedCount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498076" w14:textId="77777777" w:rsidR="002E283E" w:rsidRDefault="00000000">
            <w:r>
              <w:rPr>
                <w:sz w:val="18"/>
              </w:rPr>
              <w:t>Count of rejected transactions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D1E3D7" w14:textId="77777777" w:rsidR="002E283E" w:rsidRDefault="00000000">
            <w:r>
              <w:rPr>
                <w:sz w:val="18"/>
              </w:rPr>
              <w:t>D3, W3</w:t>
            </w:r>
          </w:p>
        </w:tc>
      </w:tr>
      <w:tr w:rsidR="002E283E" w14:paraId="40B05A9A"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EE281C7" w14:textId="77777777" w:rsidR="002E283E" w:rsidRDefault="00000000">
            <w:r>
              <w:rPr>
                <w:sz w:val="18"/>
              </w:rPr>
              <w:t>NotApprovedCount</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299AB60" w14:textId="77777777" w:rsidR="002E283E" w:rsidRDefault="00000000">
            <w:r>
              <w:rPr>
                <w:sz w:val="18"/>
              </w:rPr>
              <w:t>Count of non-approved attempts</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C5053EC" w14:textId="77777777" w:rsidR="002E283E" w:rsidRDefault="00000000">
            <w:r>
              <w:rPr>
                <w:sz w:val="18"/>
              </w:rPr>
              <w:t>All</w:t>
            </w:r>
          </w:p>
        </w:tc>
      </w:tr>
      <w:tr w:rsidR="002E283E" w14:paraId="6AF2133A"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90A5EE" w14:textId="77777777" w:rsidR="002E283E" w:rsidRDefault="00000000">
            <w:r>
              <w:rPr>
                <w:sz w:val="18"/>
              </w:rPr>
              <w:t>CardHolderNamesPipe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3A6916" w14:textId="77777777" w:rsidR="002E283E" w:rsidRDefault="00000000">
            <w:r>
              <w:rPr>
                <w:sz w:val="18"/>
              </w:rPr>
              <w:t>Pipe-delimited card holder names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DE51BA" w14:textId="77777777" w:rsidR="002E283E" w:rsidRDefault="00000000">
            <w:r>
              <w:rPr>
                <w:sz w:val="18"/>
              </w:rPr>
              <w:t>All</w:t>
            </w:r>
          </w:p>
        </w:tc>
      </w:tr>
      <w:tr w:rsidR="002E283E" w14:paraId="72CF5EBD"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3D87CEC" w14:textId="77777777" w:rsidR="002E283E" w:rsidRDefault="00000000">
            <w:r>
              <w:rPr>
                <w:sz w:val="18"/>
              </w:rPr>
              <w:t>UniqueBanks</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33D5676" w14:textId="77777777" w:rsidR="002E283E" w:rsidRDefault="00000000">
            <w:r>
              <w:rPr>
                <w:sz w:val="18"/>
              </w:rPr>
              <w:t>Distinct issuer banks</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32A8F7B" w14:textId="77777777" w:rsidR="002E283E" w:rsidRDefault="00000000">
            <w:r>
              <w:rPr>
                <w:sz w:val="18"/>
              </w:rPr>
              <w:t>All (if bank column present)</w:t>
            </w:r>
          </w:p>
        </w:tc>
      </w:tr>
      <w:tr w:rsidR="002E283E" w14:paraId="0E4CD0D1"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726F93" w14:textId="77777777" w:rsidR="002E283E" w:rsidRDefault="00000000">
            <w:r>
              <w:rPr>
                <w:sz w:val="18"/>
              </w:rPr>
              <w:t>TopCardId</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2F1811" w14:textId="77777777" w:rsidR="002E283E" w:rsidRDefault="00000000">
            <w:r>
              <w:rPr>
                <w:sz w:val="18"/>
              </w:rPr>
              <w:t>Card with highest total amount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BB30D3" w14:textId="77777777" w:rsidR="002E283E" w:rsidRDefault="00000000">
            <w:r>
              <w:rPr>
                <w:sz w:val="18"/>
              </w:rPr>
              <w:t>D1, W1</w:t>
            </w:r>
          </w:p>
        </w:tc>
      </w:tr>
      <w:tr w:rsidR="002E283E" w14:paraId="2EDEF6F7"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3F3A450" w14:textId="77777777" w:rsidR="002E283E" w:rsidRDefault="00000000">
            <w:r>
              <w:rPr>
                <w:sz w:val="18"/>
              </w:rPr>
              <w:t>TopCardTotalAmount</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4F3685B" w14:textId="77777777" w:rsidR="002E283E" w:rsidRDefault="00000000">
            <w:r>
              <w:rPr>
                <w:sz w:val="18"/>
              </w:rPr>
              <w:t>Top card's total load amount</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8F735FD" w14:textId="77777777" w:rsidR="002E283E" w:rsidRDefault="00000000">
            <w:r>
              <w:rPr>
                <w:sz w:val="18"/>
              </w:rPr>
              <w:t>D1, W1</w:t>
            </w:r>
          </w:p>
        </w:tc>
      </w:tr>
      <w:tr w:rsidR="002E283E" w14:paraId="53B5A38D"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B52338" w14:textId="77777777" w:rsidR="002E283E" w:rsidRDefault="00000000">
            <w:r>
              <w:rPr>
                <w:sz w:val="18"/>
              </w:rPr>
              <w:t>TopCardHolderName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14EBBE" w14:textId="77777777" w:rsidR="002E283E" w:rsidRDefault="00000000">
            <w:r>
              <w:rPr>
                <w:sz w:val="18"/>
              </w:rPr>
              <w:t>Top card holder name(s)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A4AE0B" w14:textId="77777777" w:rsidR="002E283E" w:rsidRDefault="00000000">
            <w:r>
              <w:rPr>
                <w:sz w:val="18"/>
              </w:rPr>
              <w:t>D1, W1</w:t>
            </w:r>
          </w:p>
        </w:tc>
      </w:tr>
      <w:tr w:rsidR="002E283E" w14:paraId="784C7651"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A5043F7" w14:textId="77777777" w:rsidR="002E283E" w:rsidRDefault="00000000">
            <w:r>
              <w:rPr>
                <w:sz w:val="18"/>
              </w:rPr>
              <w:t>WalletHolderName / WalletHolderFullName</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44C6293" w14:textId="77777777" w:rsidR="002E283E" w:rsidRDefault="00000000">
            <w:r>
              <w:rPr>
                <w:sz w:val="18"/>
              </w:rPr>
              <w:t>Wallet holder name (enriched)</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16E8762" w14:textId="77777777" w:rsidR="002E283E" w:rsidRDefault="00000000">
            <w:r>
              <w:rPr>
                <w:sz w:val="18"/>
              </w:rPr>
              <w:t>D1, D3, W1, W3</w:t>
            </w:r>
          </w:p>
        </w:tc>
      </w:tr>
      <w:tr w:rsidR="002E283E" w14:paraId="1CA0C39E"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63F8B7" w14:textId="77777777" w:rsidR="002E283E" w:rsidRDefault="00000000">
            <w:r>
              <w:rPr>
                <w:sz w:val="18"/>
              </w:rPr>
              <w:t>WalletCityName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493E8D" w14:textId="77777777" w:rsidR="002E283E" w:rsidRDefault="00000000">
            <w:r>
              <w:rPr>
                <w:sz w:val="18"/>
              </w:rPr>
              <w:t>Wallet residency city (enriched)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F1784B" w14:textId="77777777" w:rsidR="002E283E" w:rsidRDefault="00000000">
            <w:r>
              <w:rPr>
                <w:sz w:val="18"/>
              </w:rPr>
              <w:t>D1, D3, W1, W3</w:t>
            </w:r>
          </w:p>
        </w:tc>
      </w:tr>
      <w:tr w:rsidR="002E283E" w14:paraId="3F27ECF7"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E7D4D4D" w14:textId="77777777" w:rsidR="002E283E" w:rsidRDefault="00000000">
            <w:r>
              <w:rPr>
                <w:sz w:val="18"/>
              </w:rPr>
              <w:t>WalletHolderNamesPipe</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80B7910" w14:textId="77777777" w:rsidR="002E283E" w:rsidRDefault="00000000">
            <w:r>
              <w:rPr>
                <w:sz w:val="18"/>
              </w:rPr>
              <w:t>Pipe-delimited wallet holder names</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B30187B" w14:textId="77777777" w:rsidR="002E283E" w:rsidRDefault="00000000">
            <w:r>
              <w:rPr>
                <w:sz w:val="18"/>
              </w:rPr>
              <w:t>D2, W2</w:t>
            </w:r>
          </w:p>
        </w:tc>
      </w:tr>
      <w:tr w:rsidR="002E283E" w14:paraId="69F712C9"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BAA81A" w14:textId="77777777" w:rsidR="002E283E" w:rsidRDefault="00000000">
            <w:r>
              <w:rPr>
                <w:sz w:val="18"/>
              </w:rPr>
              <w:t>Risk</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CFEEA0" w14:textId="77777777" w:rsidR="002E283E" w:rsidRDefault="00000000">
            <w:r>
              <w:rPr>
                <w:sz w:val="18"/>
              </w:rPr>
              <w:t>High / Low risk classification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02294C" w14:textId="77777777" w:rsidR="002E283E" w:rsidRDefault="00000000">
            <w:r>
              <w:rPr>
                <w:sz w:val="18"/>
              </w:rPr>
              <w:t>D1, D2</w:t>
            </w:r>
          </w:p>
        </w:tc>
      </w:tr>
      <w:tr w:rsidR="002E283E" w14:paraId="7883DF76" w14:textId="77777777">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698A27A" w14:textId="77777777" w:rsidR="002E283E" w:rsidRDefault="00000000">
            <w:r>
              <w:rPr>
                <w:sz w:val="18"/>
              </w:rPr>
              <w:t>RiskObservedExpenditurePct</w:t>
            </w:r>
          </w:p>
        </w:tc>
        <w:tc>
          <w:tcPr>
            <w:tcW w:w="345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89E0D04" w14:textId="77777777" w:rsidR="002E283E" w:rsidRDefault="00000000">
            <w:r>
              <w:rPr>
                <w:sz w:val="18"/>
              </w:rPr>
              <w:t>Observed debit percentage</w:t>
            </w:r>
          </w:p>
        </w:tc>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2664579" w14:textId="77777777" w:rsidR="002E283E" w:rsidRDefault="00000000">
            <w:r>
              <w:rPr>
                <w:sz w:val="18"/>
              </w:rPr>
              <w:t>D1</w:t>
            </w:r>
          </w:p>
        </w:tc>
      </w:tr>
      <w:tr w:rsidR="002E283E" w14:paraId="08F524C4" w14:textId="77777777">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20AE05" w14:textId="77777777" w:rsidR="002E283E" w:rsidRDefault="00000000">
            <w:r>
              <w:rPr>
                <w:sz w:val="18"/>
              </w:rPr>
              <w:t>RiskObservedWalletsPct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C0F545" w14:textId="77777777" w:rsidR="002E283E" w:rsidRDefault="00000000">
            <w:r>
              <w:rPr>
                <w:sz w:val="18"/>
              </w:rPr>
              <w:t>Observed wallets percentage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8E30DC" w14:textId="77777777" w:rsidR="002E283E" w:rsidRDefault="00000000">
            <w:r>
              <w:rPr>
                <w:sz w:val="18"/>
              </w:rPr>
              <w:t>D2</w:t>
            </w:r>
          </w:p>
        </w:tc>
      </w:tr>
    </w:tbl>
    <w:p w14:paraId="3F903990" w14:textId="77777777" w:rsidR="002E283E" w:rsidRDefault="002E283E"/>
    <w:p w14:paraId="1AFD124C" w14:textId="77777777" w:rsidR="002E283E" w:rsidRDefault="00000000">
      <w:pPr>
        <w:pStyle w:val="Heading1"/>
      </w:pPr>
      <w:r>
        <w:rPr>
          <w:color w:val="1F4E79"/>
          <w:sz w:val="36"/>
        </w:rPr>
        <w:t>6. Detection Case Management Workflow</w:t>
      </w:r>
    </w:p>
    <w:p w14:paraId="79B39DEF" w14:textId="77777777" w:rsidR="002E283E" w:rsidRDefault="00000000">
      <w:r>
        <w:rPr>
          <w:sz w:val="20"/>
        </w:rPr>
        <w:t>Detections move through a defined status lifecycle. Supervisors may force any transition; investigators are restricted to transitions permitted by the configurable investigator policy. All status changes are logged to a persistent status_history table with actor name and timestamp.</w:t>
      </w:r>
    </w:p>
    <w:p w14:paraId="7ABEE018" w14:textId="77777777" w:rsidR="002E283E" w:rsidRDefault="00000000">
      <w:pPr>
        <w:pStyle w:val="Heading3"/>
      </w:pPr>
      <w:r>
        <w:rPr>
          <w:color w:val="2E74B5"/>
        </w:rPr>
        <w:t>6.1 Status Definitions</w:t>
      </w:r>
    </w:p>
    <w:tbl>
      <w:tblPr>
        <w:tblStyle w:val="TableGrid"/>
        <w:tblW w:w="0" w:type="auto"/>
        <w:tblLook w:val="04A0" w:firstRow="1" w:lastRow="0" w:firstColumn="1" w:lastColumn="0" w:noHBand="0" w:noVBand="1"/>
      </w:tblPr>
      <w:tblGrid>
        <w:gridCol w:w="2544"/>
        <w:gridCol w:w="3126"/>
        <w:gridCol w:w="3952"/>
      </w:tblGrid>
      <w:tr w:rsidR="002E283E" w14:paraId="1367AE32" w14:textId="77777777">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7A7E5BE" w14:textId="77777777" w:rsidR="002E283E" w:rsidRDefault="00000000">
            <w:r>
              <w:rPr>
                <w:b/>
                <w:color w:val="FFFFFF"/>
                <w:sz w:val="18"/>
              </w:rPr>
              <w:t>Status</w:t>
            </w:r>
          </w:p>
        </w:tc>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F256897" w14:textId="77777777" w:rsidR="002E283E" w:rsidRDefault="00000000">
            <w:r>
              <w:rPr>
                <w:b/>
                <w:color w:val="FFFFFF"/>
                <w:sz w:val="18"/>
              </w:rPr>
              <w:t>Key</w:t>
            </w:r>
          </w:p>
        </w:tc>
        <w:tc>
          <w:tcPr>
            <w:tcW w:w="403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92A3608" w14:textId="77777777" w:rsidR="002E283E" w:rsidRDefault="00000000">
            <w:r>
              <w:rPr>
                <w:b/>
                <w:color w:val="FFFFFF"/>
                <w:sz w:val="18"/>
              </w:rPr>
              <w:t>Description</w:t>
            </w:r>
          </w:p>
        </w:tc>
      </w:tr>
      <w:tr w:rsidR="002E283E" w14:paraId="7DF0409A"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B926D1D" w14:textId="77777777" w:rsidR="002E283E" w:rsidRDefault="00000000">
            <w:r>
              <w:rPr>
                <w:sz w:val="18"/>
              </w:rPr>
              <w:t>Test</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B70A6D0" w14:textId="77777777" w:rsidR="002E283E" w:rsidRDefault="00000000">
            <w:r>
              <w:rPr>
                <w:sz w:val="18"/>
              </w:rPr>
              <w:t>test</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BBC32A8" w14:textId="77777777" w:rsidR="002E283E" w:rsidRDefault="00000000">
            <w:r>
              <w:rPr>
                <w:sz w:val="18"/>
              </w:rPr>
              <w:t>Created by a supervisor test run; not a live alert.</w:t>
            </w:r>
          </w:p>
        </w:tc>
      </w:tr>
      <w:tr w:rsidR="002E283E" w14:paraId="69F95356"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EB519B" w14:textId="77777777" w:rsidR="002E283E" w:rsidRDefault="00000000">
            <w:r>
              <w:rPr>
                <w:sz w:val="18"/>
              </w:rPr>
              <w:t>New</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A64BF3" w14:textId="77777777" w:rsidR="002E283E" w:rsidRDefault="00000000">
            <w:r>
              <w:rPr>
                <w:sz w:val="18"/>
              </w:rPr>
              <w:t>new</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BC7C4C" w14:textId="77777777" w:rsidR="002E283E" w:rsidRDefault="00000000">
            <w:r>
              <w:rPr>
                <w:sz w:val="18"/>
              </w:rPr>
              <w:t>Live detection awaiting first triage.</w:t>
            </w:r>
          </w:p>
        </w:tc>
      </w:tr>
      <w:tr w:rsidR="002E283E" w14:paraId="0C35974C"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CFF0161" w14:textId="77777777" w:rsidR="002E283E" w:rsidRDefault="00000000">
            <w:r>
              <w:rPr>
                <w:sz w:val="18"/>
              </w:rPr>
              <w:t>False Positive (Initial)</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DE4B8BB" w14:textId="77777777" w:rsidR="002E283E" w:rsidRDefault="00000000">
            <w:r>
              <w:rPr>
                <w:sz w:val="18"/>
              </w:rPr>
              <w:t>false_positive_initial</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A8FDD9C" w14:textId="77777777" w:rsidR="002E283E" w:rsidRDefault="00000000">
            <w:r>
              <w:rPr>
                <w:sz w:val="18"/>
              </w:rPr>
              <w:t>Investigator's initial assessment: low risk.</w:t>
            </w:r>
          </w:p>
        </w:tc>
      </w:tr>
      <w:tr w:rsidR="002E283E" w14:paraId="6FAF5AEE"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F9E81E" w14:textId="77777777" w:rsidR="002E283E" w:rsidRDefault="00000000">
            <w:r>
              <w:rPr>
                <w:sz w:val="18"/>
              </w:rPr>
              <w:t>Suspicious (Initial)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4AB8DD" w14:textId="77777777" w:rsidR="002E283E" w:rsidRDefault="00000000">
            <w:r>
              <w:rPr>
                <w:sz w:val="18"/>
              </w:rPr>
              <w:t>suspicious_initial</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A2DAC3" w14:textId="77777777" w:rsidR="002E283E" w:rsidRDefault="00000000">
            <w:r>
              <w:rPr>
                <w:sz w:val="18"/>
              </w:rPr>
              <w:t>Investigator's initial assessment: warrants deeper review.</w:t>
            </w:r>
          </w:p>
        </w:tc>
      </w:tr>
      <w:tr w:rsidR="002E283E" w14:paraId="2EADA963"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5405279" w14:textId="77777777" w:rsidR="002E283E" w:rsidRDefault="00000000">
            <w:r>
              <w:rPr>
                <w:sz w:val="18"/>
              </w:rPr>
              <w:t>Pending Evidence</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FA8C917" w14:textId="77777777" w:rsidR="002E283E" w:rsidRDefault="00000000">
            <w:r>
              <w:rPr>
                <w:sz w:val="18"/>
              </w:rPr>
              <w:t>pending_evidence</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9376F18" w14:textId="77777777" w:rsidR="002E283E" w:rsidRDefault="00000000">
            <w:r>
              <w:rPr>
                <w:sz w:val="18"/>
              </w:rPr>
              <w:t>Waiting for additional documentation or data.</w:t>
            </w:r>
          </w:p>
        </w:tc>
      </w:tr>
      <w:tr w:rsidR="002E283E" w14:paraId="4BD2CEB4"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48013F" w14:textId="77777777" w:rsidR="002E283E" w:rsidRDefault="00000000">
            <w:r>
              <w:rPr>
                <w:sz w:val="18"/>
              </w:rPr>
              <w:t>False Positive (Final)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64B644" w14:textId="77777777" w:rsidR="002E283E" w:rsidRDefault="00000000">
            <w:r>
              <w:rPr>
                <w:sz w:val="18"/>
              </w:rPr>
              <w:t>false_positive_final</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B10327" w14:textId="77777777" w:rsidR="002E283E" w:rsidRDefault="00000000">
            <w:r>
              <w:rPr>
                <w:sz w:val="18"/>
              </w:rPr>
              <w:t>Closed — supervisor confirms no risk.</w:t>
            </w:r>
          </w:p>
        </w:tc>
      </w:tr>
      <w:tr w:rsidR="002E283E" w14:paraId="18892E2E"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150A7F4" w14:textId="77777777" w:rsidR="002E283E" w:rsidRDefault="00000000">
            <w:r>
              <w:rPr>
                <w:sz w:val="18"/>
              </w:rPr>
              <w:t>Suspicious (Final)</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E48304E" w14:textId="77777777" w:rsidR="002E283E" w:rsidRDefault="00000000">
            <w:r>
              <w:rPr>
                <w:sz w:val="18"/>
              </w:rPr>
              <w:t>suspicious_final</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271F321" w14:textId="77777777" w:rsidR="002E283E" w:rsidRDefault="00000000">
            <w:r>
              <w:rPr>
                <w:sz w:val="18"/>
              </w:rPr>
              <w:t>Closed — confirmed suspicious activity.</w:t>
            </w:r>
          </w:p>
        </w:tc>
      </w:tr>
      <w:tr w:rsidR="002E283E" w14:paraId="66A30B75"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BD517B" w14:textId="77777777" w:rsidR="002E283E" w:rsidRDefault="00000000">
            <w:r>
              <w:rPr>
                <w:sz w:val="18"/>
              </w:rPr>
              <w:t>Wallet Lock</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EBD36B" w14:textId="77777777" w:rsidR="002E283E" w:rsidRDefault="00000000">
            <w:r>
              <w:rPr>
                <w:sz w:val="18"/>
              </w:rPr>
              <w:t>wallet_lock</w:t>
            </w:r>
          </w:p>
        </w:tc>
        <w:tc>
          <w:tcPr>
            <w:tcW w:w="403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01A93C1" w14:textId="77777777" w:rsidR="002E283E" w:rsidRDefault="00000000">
            <w:r>
              <w:rPr>
                <w:sz w:val="18"/>
              </w:rPr>
              <w:t>Terminal — wallet has been locked.</w:t>
            </w:r>
          </w:p>
        </w:tc>
      </w:tr>
      <w:tr w:rsidR="002E283E" w14:paraId="784A1FF5"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7FB7820" w14:textId="77777777" w:rsidR="002E283E" w:rsidRDefault="00000000">
            <w:r>
              <w:rPr>
                <w:sz w:val="18"/>
              </w:rPr>
              <w:t>Wallet CI</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53C1754" w14:textId="77777777" w:rsidR="002E283E" w:rsidRDefault="00000000">
            <w:r>
              <w:rPr>
                <w:sz w:val="18"/>
              </w:rPr>
              <w:t>wallet_ci</w:t>
            </w:r>
          </w:p>
        </w:tc>
        <w:tc>
          <w:tcPr>
            <w:tcW w:w="403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D57B1BC" w14:textId="77777777" w:rsidR="002E283E" w:rsidRDefault="00000000">
            <w:r>
              <w:rPr>
                <w:sz w:val="18"/>
              </w:rPr>
              <w:t>Terminal — case escalated to Criminal Investigations.</w:t>
            </w:r>
          </w:p>
        </w:tc>
      </w:tr>
    </w:tbl>
    <w:p w14:paraId="4EB8EFB7" w14:textId="77777777" w:rsidR="002E283E" w:rsidRDefault="002E283E"/>
    <w:p w14:paraId="27D1271C" w14:textId="77777777" w:rsidR="002E283E" w:rsidRDefault="00000000">
      <w:pPr>
        <w:pStyle w:val="Heading3"/>
      </w:pPr>
      <w:r>
        <w:rPr>
          <w:color w:val="2E74B5"/>
        </w:rPr>
        <w:t>6.2 Allowed Status Transitions</w:t>
      </w:r>
    </w:p>
    <w:tbl>
      <w:tblPr>
        <w:tblStyle w:val="TableGrid"/>
        <w:tblW w:w="0" w:type="auto"/>
        <w:tblLook w:val="04A0" w:firstRow="1" w:lastRow="0" w:firstColumn="1" w:lastColumn="0" w:noHBand="0" w:noVBand="1"/>
      </w:tblPr>
      <w:tblGrid>
        <w:gridCol w:w="3130"/>
        <w:gridCol w:w="6492"/>
      </w:tblGrid>
      <w:tr w:rsidR="002E283E" w14:paraId="0E7A6F84" w14:textId="77777777">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DD618AB" w14:textId="77777777" w:rsidR="002E283E" w:rsidRDefault="00000000">
            <w:r>
              <w:rPr>
                <w:b/>
                <w:color w:val="FFFFFF"/>
                <w:sz w:val="18"/>
              </w:rPr>
              <w:t>From Status</w:t>
            </w:r>
          </w:p>
        </w:tc>
        <w:tc>
          <w:tcPr>
            <w:tcW w:w="662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97D1424" w14:textId="77777777" w:rsidR="002E283E" w:rsidRDefault="00000000">
            <w:r>
              <w:rPr>
                <w:b/>
                <w:color w:val="FFFFFF"/>
                <w:sz w:val="18"/>
              </w:rPr>
              <w:t>Allowed Next Statuses</w:t>
            </w:r>
          </w:p>
        </w:tc>
      </w:tr>
      <w:tr w:rsidR="002E283E" w14:paraId="6A553DAC"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A14C48B" w14:textId="77777777" w:rsidR="002E283E" w:rsidRDefault="00000000">
            <w:r>
              <w:rPr>
                <w:sz w:val="18"/>
              </w:rPr>
              <w:t>test</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9C4B4B4" w14:textId="77777777" w:rsidR="002E283E" w:rsidRDefault="00000000">
            <w:r>
              <w:rPr>
                <w:sz w:val="18"/>
              </w:rPr>
              <w:t>new</w:t>
            </w:r>
          </w:p>
        </w:tc>
      </w:tr>
      <w:tr w:rsidR="002E283E" w14:paraId="62415930"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2BD8FB" w14:textId="77777777" w:rsidR="002E283E" w:rsidRDefault="00000000">
            <w:r>
              <w:rPr>
                <w:sz w:val="18"/>
              </w:rPr>
              <w:t>new</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300BCC" w14:textId="77777777" w:rsidR="002E283E" w:rsidRDefault="00000000">
            <w:r>
              <w:rPr>
                <w:sz w:val="18"/>
              </w:rPr>
              <w:t>false_positive_initial, suspicious_initial, pending_evidence</w:t>
            </w:r>
          </w:p>
        </w:tc>
      </w:tr>
      <w:tr w:rsidR="002E283E" w14:paraId="59A4EA4A"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0077C9B" w14:textId="77777777" w:rsidR="002E283E" w:rsidRDefault="00000000">
            <w:r>
              <w:rPr>
                <w:sz w:val="18"/>
              </w:rPr>
              <w:t>false_positive_initial</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A43E495" w14:textId="77777777" w:rsidR="002E283E" w:rsidRDefault="00000000">
            <w:r>
              <w:rPr>
                <w:sz w:val="18"/>
              </w:rPr>
              <w:t>false_positive_final, suspicious_final, pending_evidence, wallet_lock, wallet_ci</w:t>
            </w:r>
          </w:p>
        </w:tc>
      </w:tr>
      <w:tr w:rsidR="002E283E" w14:paraId="13344D79"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6BD0F45" w14:textId="77777777" w:rsidR="002E283E" w:rsidRDefault="00000000">
            <w:r>
              <w:rPr>
                <w:sz w:val="18"/>
              </w:rPr>
              <w:t>suspicious_initial</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FFA39B" w14:textId="77777777" w:rsidR="002E283E" w:rsidRDefault="00000000">
            <w:r>
              <w:rPr>
                <w:sz w:val="18"/>
              </w:rPr>
              <w:t>false_positive_final, suspicious_final, pending_evidence, wallet_lock, wallet_ci</w:t>
            </w:r>
          </w:p>
        </w:tc>
      </w:tr>
      <w:tr w:rsidR="002E283E" w14:paraId="2F7819A1"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88CDE77" w14:textId="77777777" w:rsidR="002E283E" w:rsidRDefault="00000000">
            <w:r>
              <w:rPr>
                <w:sz w:val="18"/>
              </w:rPr>
              <w:t>false_positive_final</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F3F6E52" w14:textId="77777777" w:rsidR="002E283E" w:rsidRDefault="00000000">
            <w:r>
              <w:rPr>
                <w:sz w:val="18"/>
              </w:rPr>
              <w:t>wallet_lock, wallet_ci, pending_evidence</w:t>
            </w:r>
          </w:p>
        </w:tc>
      </w:tr>
      <w:tr w:rsidR="002E283E" w14:paraId="433E83BF"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7C0729" w14:textId="77777777" w:rsidR="002E283E" w:rsidRDefault="00000000">
            <w:r>
              <w:rPr>
                <w:sz w:val="18"/>
              </w:rPr>
              <w:t>suspicious_final</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2B894A" w14:textId="77777777" w:rsidR="002E283E" w:rsidRDefault="00000000">
            <w:r>
              <w:rPr>
                <w:sz w:val="18"/>
              </w:rPr>
              <w:t>wallet_lock, wallet_ci, pending_evidence</w:t>
            </w:r>
          </w:p>
        </w:tc>
      </w:tr>
      <w:tr w:rsidR="002E283E" w14:paraId="000558F9"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0510223" w14:textId="77777777" w:rsidR="002E283E" w:rsidRDefault="00000000">
            <w:r>
              <w:rPr>
                <w:sz w:val="18"/>
              </w:rPr>
              <w:t>pending_evidence</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ECBEB0E" w14:textId="77777777" w:rsidR="002E283E" w:rsidRDefault="00000000">
            <w:r>
              <w:rPr>
                <w:sz w:val="18"/>
              </w:rPr>
              <w:t>new, false_positive_initial, suspicious_initial</w:t>
            </w:r>
          </w:p>
        </w:tc>
      </w:tr>
      <w:tr w:rsidR="002E283E" w14:paraId="56A57E26"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32F69C" w14:textId="77777777" w:rsidR="002E283E" w:rsidRDefault="00000000">
            <w:r>
              <w:rPr>
                <w:sz w:val="18"/>
              </w:rPr>
              <w:t>wallet_lock</w:t>
            </w:r>
          </w:p>
        </w:tc>
        <w:tc>
          <w:tcPr>
            <w:tcW w:w="662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2BBAAF" w14:textId="77777777" w:rsidR="002E283E" w:rsidRDefault="00000000">
            <w:r>
              <w:rPr>
                <w:sz w:val="18"/>
              </w:rPr>
              <w:t>(terminal — no further transitions)</w:t>
            </w:r>
          </w:p>
        </w:tc>
      </w:tr>
      <w:tr w:rsidR="002E283E" w14:paraId="7ECE1C6B"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5E568F3" w14:textId="77777777" w:rsidR="002E283E" w:rsidRDefault="00000000">
            <w:r>
              <w:rPr>
                <w:sz w:val="18"/>
              </w:rPr>
              <w:t>wallet_ci</w:t>
            </w:r>
          </w:p>
        </w:tc>
        <w:tc>
          <w:tcPr>
            <w:tcW w:w="662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CF7F064" w14:textId="77777777" w:rsidR="002E283E" w:rsidRDefault="00000000">
            <w:r>
              <w:rPr>
                <w:sz w:val="18"/>
              </w:rPr>
              <w:t>(terminal — no further transitions)</w:t>
            </w:r>
          </w:p>
        </w:tc>
      </w:tr>
    </w:tbl>
    <w:p w14:paraId="44252AE2" w14:textId="77777777" w:rsidR="002E283E" w:rsidRDefault="002E283E"/>
    <w:p w14:paraId="60EAFD3C" w14:textId="77777777" w:rsidR="002E283E" w:rsidRDefault="00000000">
      <w:r>
        <w:rPr>
          <w:sz w:val="20"/>
        </w:rPr>
        <w:t>Supervisors bypass the transition graph and may force-set any status. Investigator transitions are further constrained by the per-deployment investigator policy (allowed_map).</w:t>
      </w:r>
    </w:p>
    <w:p w14:paraId="3201DE89" w14:textId="77777777" w:rsidR="002E283E" w:rsidRDefault="00000000">
      <w:pPr>
        <w:pStyle w:val="Heading3"/>
      </w:pPr>
      <w:r>
        <w:rPr>
          <w:color w:val="2E74B5"/>
        </w:rPr>
        <w:lastRenderedPageBreak/>
        <w:t>6.3 Notes System</w:t>
      </w:r>
    </w:p>
    <w:tbl>
      <w:tblPr>
        <w:tblStyle w:val="TableGrid"/>
        <w:tblW w:w="0" w:type="auto"/>
        <w:tblLook w:val="04A0" w:firstRow="1" w:lastRow="0" w:firstColumn="1" w:lastColumn="0" w:noHBand="0" w:noVBand="1"/>
      </w:tblPr>
      <w:tblGrid>
        <w:gridCol w:w="4608"/>
        <w:gridCol w:w="2016"/>
        <w:gridCol w:w="2016"/>
      </w:tblGrid>
      <w:tr w:rsidR="002E283E" w14:paraId="2AD3D501" w14:textId="77777777">
        <w:tc>
          <w:tcPr>
            <w:tcW w:w="460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CC2EB4A" w14:textId="77777777" w:rsidR="002E283E" w:rsidRDefault="00000000">
            <w:r>
              <w:rPr>
                <w:b/>
                <w:color w:val="FFFFFF"/>
                <w:sz w:val="18"/>
              </w:rPr>
              <w:t>Capability</w:t>
            </w:r>
          </w:p>
        </w:tc>
        <w:tc>
          <w:tcPr>
            <w:tcW w:w="201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CC92E3B" w14:textId="77777777" w:rsidR="002E283E" w:rsidRDefault="00000000">
            <w:r>
              <w:rPr>
                <w:b/>
                <w:color w:val="FFFFFF"/>
                <w:sz w:val="18"/>
              </w:rPr>
              <w:t>Supervisor</w:t>
            </w:r>
          </w:p>
        </w:tc>
        <w:tc>
          <w:tcPr>
            <w:tcW w:w="201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CFF57B0" w14:textId="77777777" w:rsidR="002E283E" w:rsidRDefault="00000000">
            <w:r>
              <w:rPr>
                <w:b/>
                <w:color w:val="FFFFFF"/>
                <w:sz w:val="18"/>
              </w:rPr>
              <w:t>Investigator</w:t>
            </w:r>
          </w:p>
        </w:tc>
      </w:tr>
      <w:tr w:rsidR="002E283E" w14:paraId="0A239C46"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B9F4794" w14:textId="77777777" w:rsidR="002E283E" w:rsidRDefault="00000000">
            <w:r>
              <w:rPr>
                <w:sz w:val="18"/>
              </w:rPr>
              <w:t>Add note to detection</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889C5CB" w14:textId="77777777" w:rsidR="002E283E" w:rsidRDefault="00000000">
            <w:r>
              <w:rPr>
                <w:sz w:val="18"/>
              </w:rPr>
              <w:t>Yes</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875CC18" w14:textId="77777777" w:rsidR="002E283E" w:rsidRDefault="00000000">
            <w:r>
              <w:rPr>
                <w:sz w:val="18"/>
              </w:rPr>
              <w:t>Yes</w:t>
            </w:r>
          </w:p>
        </w:tc>
      </w:tr>
      <w:tr w:rsidR="002E283E" w14:paraId="74112EF8"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2EDDF5" w14:textId="77777777" w:rsidR="002E283E" w:rsidRDefault="00000000">
            <w:r>
              <w:rPr>
                <w:sz w:val="18"/>
              </w:rPr>
              <w:t>Edit own note</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05C025" w14:textId="77777777" w:rsidR="002E283E" w:rsidRDefault="00000000">
            <w:r>
              <w:rPr>
                <w:sz w:val="18"/>
              </w:rPr>
              <w:t>Yes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A9117F" w14:textId="77777777" w:rsidR="002E283E" w:rsidRDefault="00000000">
            <w:r>
              <w:rPr>
                <w:sz w:val="18"/>
              </w:rPr>
              <w:t>No</w:t>
            </w:r>
          </w:p>
        </w:tc>
      </w:tr>
      <w:tr w:rsidR="002E283E" w14:paraId="0815C341" w14:textId="77777777">
        <w:tc>
          <w:tcPr>
            <w:tcW w:w="460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243C745" w14:textId="77777777" w:rsidR="002E283E" w:rsidRDefault="00000000">
            <w:r>
              <w:rPr>
                <w:sz w:val="18"/>
              </w:rPr>
              <w:t>Delete note</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D40808E" w14:textId="77777777" w:rsidR="002E283E" w:rsidRDefault="00000000">
            <w:r>
              <w:rPr>
                <w:sz w:val="18"/>
              </w:rPr>
              <w:t>Yes</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E907CEE" w14:textId="77777777" w:rsidR="002E283E" w:rsidRDefault="00000000">
            <w:r>
              <w:rPr>
                <w:sz w:val="18"/>
              </w:rPr>
              <w:t>No</w:t>
            </w:r>
          </w:p>
        </w:tc>
      </w:tr>
      <w:tr w:rsidR="002E283E" w14:paraId="6DA67BAE"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F053C7" w14:textId="77777777" w:rsidR="002E283E" w:rsidRDefault="00000000">
            <w:r>
              <w:rPr>
                <w:sz w:val="18"/>
              </w:rPr>
              <w:t>View all notes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CAD7DB" w14:textId="77777777" w:rsidR="002E283E" w:rsidRDefault="00000000">
            <w:r>
              <w:rPr>
                <w:sz w:val="18"/>
              </w:rPr>
              <w:t>Yes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C7A8E1" w14:textId="77777777" w:rsidR="002E283E" w:rsidRDefault="00000000">
            <w:r>
              <w:rPr>
                <w:sz w:val="18"/>
              </w:rPr>
              <w:t>Yes</w:t>
            </w:r>
          </w:p>
        </w:tc>
      </w:tr>
    </w:tbl>
    <w:p w14:paraId="26E3A80A" w14:textId="77777777" w:rsidR="002E283E" w:rsidRDefault="002E283E"/>
    <w:p w14:paraId="06B25BC8" w14:textId="77777777" w:rsidR="002E283E" w:rsidRDefault="00000000">
      <w:pPr>
        <w:pStyle w:val="Heading3"/>
      </w:pPr>
      <w:r>
        <w:rPr>
          <w:color w:val="2E74B5"/>
        </w:rPr>
        <w:t>6.4 Prior Detection Cross-Reference</w:t>
      </w:r>
    </w:p>
    <w:p w14:paraId="0377BA76" w14:textId="77777777" w:rsidR="002E283E" w:rsidRDefault="00000000">
      <w:r>
        <w:rPr>
          <w:sz w:val="20"/>
        </w:rPr>
        <w:t>The detection detail page automatically queries for prior detections linked to the same wallet (MSISDN) tokens, surfacing historical activity to assist investigators in identifying repeat patterns across multiple import batches.</w:t>
      </w:r>
    </w:p>
    <w:p w14:paraId="2338FA30" w14:textId="77777777" w:rsidR="002E283E" w:rsidRDefault="00000000">
      <w:pPr>
        <w:pStyle w:val="Heading1"/>
      </w:pPr>
      <w:r>
        <w:rPr>
          <w:color w:val="1F4E79"/>
          <w:sz w:val="36"/>
        </w:rPr>
        <w:t>7. Transactions Explorer</w:t>
      </w:r>
    </w:p>
    <w:p w14:paraId="5BE2DB8D" w14:textId="77777777" w:rsidR="002E283E" w:rsidRDefault="00000000">
      <w:r>
        <w:rPr>
          <w:sz w:val="20"/>
        </w:rPr>
        <w:t>Supervisors can search across all imported transaction batches. Results are paginated and ordered by timestamp descending.</w:t>
      </w:r>
    </w:p>
    <w:tbl>
      <w:tblPr>
        <w:tblStyle w:val="TableGrid"/>
        <w:tblW w:w="0" w:type="auto"/>
        <w:tblLook w:val="04A0" w:firstRow="1" w:lastRow="0" w:firstColumn="1" w:lastColumn="0" w:noHBand="0" w:noVBand="1"/>
      </w:tblPr>
      <w:tblGrid>
        <w:gridCol w:w="2546"/>
        <w:gridCol w:w="1706"/>
        <w:gridCol w:w="5370"/>
      </w:tblGrid>
      <w:tr w:rsidR="002E283E" w14:paraId="477F2D2D" w14:textId="77777777">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90DA171" w14:textId="77777777" w:rsidR="002E283E" w:rsidRDefault="00000000">
            <w:r>
              <w:rPr>
                <w:b/>
                <w:color w:val="FFFFFF"/>
                <w:sz w:val="18"/>
              </w:rPr>
              <w:t>Filter</w:t>
            </w:r>
          </w:p>
        </w:tc>
        <w:tc>
          <w:tcPr>
            <w:tcW w:w="172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AF73123" w14:textId="77777777" w:rsidR="002E283E" w:rsidRDefault="00000000">
            <w:r>
              <w:rPr>
                <w:b/>
                <w:color w:val="FFFFFF"/>
                <w:sz w:val="18"/>
              </w:rPr>
              <w:t>Type</w:t>
            </w:r>
          </w:p>
        </w:tc>
        <w:tc>
          <w:tcPr>
            <w:tcW w:w="547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824D153" w14:textId="77777777" w:rsidR="002E283E" w:rsidRDefault="00000000">
            <w:r>
              <w:rPr>
                <w:b/>
                <w:color w:val="FFFFFF"/>
                <w:sz w:val="18"/>
              </w:rPr>
              <w:t>Notes</w:t>
            </w:r>
          </w:p>
        </w:tc>
      </w:tr>
      <w:tr w:rsidR="002E283E" w14:paraId="78C7F08A"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4F4F0E2" w14:textId="77777777" w:rsidR="002E283E" w:rsidRDefault="00000000">
            <w:r>
              <w:rPr>
                <w:sz w:val="18"/>
              </w:rPr>
              <w:t>Batch ID</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3CA10A0" w14:textId="77777777" w:rsidR="002E283E" w:rsidRDefault="00000000">
            <w:r>
              <w:rPr>
                <w:sz w:val="18"/>
              </w:rPr>
              <w:t>Integer</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9ECB426" w14:textId="77777777" w:rsidR="002E283E" w:rsidRDefault="00000000">
            <w:r>
              <w:rPr>
                <w:sz w:val="18"/>
              </w:rPr>
              <w:t>Scope results to a single import batch; omit for all batches</w:t>
            </w:r>
          </w:p>
        </w:tc>
      </w:tr>
      <w:tr w:rsidR="002E283E" w14:paraId="183143C4"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63DD10" w14:textId="77777777" w:rsidR="002E283E" w:rsidRDefault="00000000">
            <w:r>
              <w:rPr>
                <w:sz w:val="18"/>
              </w:rPr>
              <w:t>MSISDN (wallet)</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247D42" w14:textId="77777777" w:rsidR="002E283E" w:rsidRDefault="00000000">
            <w:r>
              <w:rPr>
                <w:sz w:val="18"/>
              </w:rPr>
              <w:t>Substring</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E653FF" w14:textId="77777777" w:rsidR="002E283E" w:rsidRDefault="00000000">
            <w:r>
              <w:rPr>
                <w:sz w:val="18"/>
              </w:rPr>
              <w:t>Case-insensitive partial match on WalletId</w:t>
            </w:r>
          </w:p>
        </w:tc>
      </w:tr>
      <w:tr w:rsidR="002E283E" w14:paraId="091EA7D1"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5017FC9" w14:textId="77777777" w:rsidR="002E283E" w:rsidRDefault="00000000">
            <w:r>
              <w:rPr>
                <w:sz w:val="18"/>
              </w:rPr>
              <w:t>Card ID</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59003BC" w14:textId="77777777" w:rsidR="002E283E" w:rsidRDefault="00000000">
            <w:r>
              <w:rPr>
                <w:sz w:val="18"/>
              </w:rPr>
              <w:t>Substring</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0EC023C" w14:textId="77777777" w:rsidR="002E283E" w:rsidRDefault="00000000">
            <w:r>
              <w:rPr>
                <w:sz w:val="18"/>
              </w:rPr>
              <w:t>Case-insensitive partial match on CardId (BIN + last-4)</w:t>
            </w:r>
          </w:p>
        </w:tc>
      </w:tr>
      <w:tr w:rsidR="002E283E" w14:paraId="56BDAED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18C59A" w14:textId="77777777" w:rsidR="002E283E" w:rsidRDefault="00000000">
            <w:r>
              <w:rPr>
                <w:sz w:val="18"/>
              </w:rPr>
              <w:t>Account Holder</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61AC7D" w14:textId="77777777" w:rsidR="002E283E" w:rsidRDefault="00000000">
            <w:r>
              <w:rPr>
                <w:sz w:val="18"/>
              </w:rPr>
              <w:t>Substring</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2327E0" w14:textId="77777777" w:rsidR="002E283E" w:rsidRDefault="00000000">
            <w:r>
              <w:rPr>
                <w:sz w:val="18"/>
              </w:rPr>
              <w:t>Case-insensitive partial match on AccountHolder name</w:t>
            </w:r>
          </w:p>
        </w:tc>
      </w:tr>
      <w:tr w:rsidR="002E283E" w14:paraId="47A0DB00"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5EA431B" w14:textId="77777777" w:rsidR="002E283E" w:rsidRDefault="00000000">
            <w:r>
              <w:rPr>
                <w:sz w:val="18"/>
              </w:rPr>
              <w:t>Issuer Bank</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71D2F16" w14:textId="77777777" w:rsidR="002E283E" w:rsidRDefault="00000000">
            <w:r>
              <w:rPr>
                <w:sz w:val="18"/>
              </w:rPr>
              <w:t>Substring</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5A43562" w14:textId="77777777" w:rsidR="002E283E" w:rsidRDefault="00000000">
            <w:r>
              <w:rPr>
                <w:sz w:val="18"/>
              </w:rPr>
              <w:t>Case-insensitive partial match on OPP_card.issuer.bank</w:t>
            </w:r>
          </w:p>
        </w:tc>
      </w:tr>
      <w:tr w:rsidR="002E283E" w14:paraId="238703F7"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FE6625" w14:textId="77777777" w:rsidR="002E283E" w:rsidRDefault="00000000">
            <w:r>
              <w:rPr>
                <w:sz w:val="18"/>
              </w:rPr>
              <w:t>Amount Min / Max</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A1566F" w14:textId="77777777" w:rsidR="002E283E" w:rsidRDefault="00000000">
            <w:r>
              <w:rPr>
                <w:sz w:val="18"/>
              </w:rPr>
              <w:t>Numeric</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7DB49E" w14:textId="77777777" w:rsidR="002E283E" w:rsidRDefault="00000000">
            <w:r>
              <w:rPr>
                <w:sz w:val="18"/>
              </w:rPr>
              <w:t>Inclusive range filter on transaction amount</w:t>
            </w:r>
          </w:p>
        </w:tc>
      </w:tr>
      <w:tr w:rsidR="002E283E" w14:paraId="33958645"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DAFEA28" w14:textId="77777777" w:rsidR="002E283E" w:rsidRDefault="00000000">
            <w:r>
              <w:rPr>
                <w:sz w:val="18"/>
              </w:rPr>
              <w:t>Date From / To</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0B6C8B0" w14:textId="77777777" w:rsidR="002E283E" w:rsidRDefault="00000000">
            <w:r>
              <w:rPr>
                <w:sz w:val="18"/>
              </w:rPr>
              <w:t>Date + Time</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F3DDEB4" w14:textId="77777777" w:rsidR="002E283E" w:rsidRDefault="00000000">
            <w:r>
              <w:rPr>
                <w:sz w:val="18"/>
              </w:rPr>
              <w:t>Filter by RequestTimestamp / TxnTimestamp</w:t>
            </w:r>
          </w:p>
        </w:tc>
      </w:tr>
      <w:tr w:rsidR="002E283E" w14:paraId="32A1B746"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4CC7AE" w14:textId="77777777" w:rsidR="002E283E" w:rsidRDefault="00000000">
            <w:r>
              <w:rPr>
                <w:sz w:val="18"/>
              </w:rPr>
              <w:t>Approved</w:t>
            </w:r>
          </w:p>
        </w:tc>
        <w:tc>
          <w:tcPr>
            <w:tcW w:w="172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95240B" w14:textId="77777777" w:rsidR="002E283E" w:rsidRDefault="00000000">
            <w:r>
              <w:rPr>
                <w:sz w:val="18"/>
              </w:rPr>
              <w:t>Boolean</w:t>
            </w:r>
          </w:p>
        </w:tc>
        <w:tc>
          <w:tcPr>
            <w:tcW w:w="547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949EEC" w14:textId="77777777" w:rsidR="002E283E" w:rsidRDefault="00000000">
            <w:r>
              <w:rPr>
                <w:sz w:val="18"/>
              </w:rPr>
              <w:t>'true' or 'false'</w:t>
            </w:r>
          </w:p>
        </w:tc>
      </w:tr>
      <w:tr w:rsidR="002E283E" w14:paraId="28A5542F"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100D5DF" w14:textId="77777777" w:rsidR="002E283E" w:rsidRDefault="00000000">
            <w:r>
              <w:rPr>
                <w:sz w:val="18"/>
              </w:rPr>
              <w:t>Per page</w:t>
            </w:r>
          </w:p>
        </w:tc>
        <w:tc>
          <w:tcPr>
            <w:tcW w:w="172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8196C89" w14:textId="77777777" w:rsidR="002E283E" w:rsidRDefault="00000000">
            <w:r>
              <w:rPr>
                <w:sz w:val="18"/>
              </w:rPr>
              <w:t>Integer</w:t>
            </w:r>
          </w:p>
        </w:tc>
        <w:tc>
          <w:tcPr>
            <w:tcW w:w="547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26570CE" w14:textId="77777777" w:rsidR="002E283E" w:rsidRDefault="00000000">
            <w:r>
              <w:rPr>
                <w:sz w:val="18"/>
              </w:rPr>
              <w:t>20 / 50 / 100 / 200</w:t>
            </w:r>
          </w:p>
        </w:tc>
      </w:tr>
    </w:tbl>
    <w:p w14:paraId="699B59E3" w14:textId="77777777" w:rsidR="002E283E" w:rsidRDefault="002E283E"/>
    <w:p w14:paraId="07D4549D" w14:textId="77777777" w:rsidR="002E283E" w:rsidRDefault="00000000">
      <w:pPr>
        <w:pStyle w:val="Heading1"/>
      </w:pPr>
      <w:r>
        <w:rPr>
          <w:color w:val="1F4E79"/>
          <w:sz w:val="36"/>
        </w:rPr>
        <w:t>8. Scenario Configuration &amp; Thresholds</w:t>
      </w:r>
    </w:p>
    <w:p w14:paraId="77BEBF7B" w14:textId="77777777" w:rsidR="002E283E" w:rsidRDefault="00000000">
      <w:r>
        <w:rPr>
          <w:sz w:val="20"/>
        </w:rPr>
        <w:t>A singleton scenario_config database row holds all threshold values and enable/disable flags. The Scenarios Manager page provides a per-scenario UI. All changes take effect immediately on the next scenario run — no restart required.</w:t>
      </w:r>
    </w:p>
    <w:p w14:paraId="6BC4D794" w14:textId="77777777" w:rsidR="002E283E" w:rsidRDefault="00000000">
      <w:pPr>
        <w:pStyle w:val="Heading3"/>
      </w:pPr>
      <w:r>
        <w:rPr>
          <w:color w:val="2E74B5"/>
        </w:rPr>
        <w:t>8.1 Complete Threshold Reference</w:t>
      </w:r>
    </w:p>
    <w:tbl>
      <w:tblPr>
        <w:tblStyle w:val="TableGrid"/>
        <w:tblW w:w="0" w:type="auto"/>
        <w:tblLook w:val="04A0" w:firstRow="1" w:lastRow="0" w:firstColumn="1" w:lastColumn="0" w:noHBand="0" w:noVBand="1"/>
      </w:tblPr>
      <w:tblGrid>
        <w:gridCol w:w="3160"/>
        <w:gridCol w:w="1426"/>
        <w:gridCol w:w="1411"/>
        <w:gridCol w:w="3625"/>
      </w:tblGrid>
      <w:tr w:rsidR="002E283E" w14:paraId="6E8E6682" w14:textId="77777777">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798F3961" w14:textId="77777777" w:rsidR="002E283E" w:rsidRDefault="00000000">
            <w:r>
              <w:rPr>
                <w:b/>
                <w:color w:val="FFFFFF"/>
                <w:sz w:val="18"/>
              </w:rPr>
              <w:t>DB Column</w:t>
            </w:r>
          </w:p>
        </w:tc>
        <w:tc>
          <w:tcPr>
            <w:tcW w:w="144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6993EBE" w14:textId="77777777" w:rsidR="002E283E" w:rsidRDefault="00000000">
            <w:r>
              <w:rPr>
                <w:b/>
                <w:color w:val="FFFFFF"/>
                <w:sz w:val="18"/>
              </w:rPr>
              <w:t>Scenario(s)</w:t>
            </w:r>
          </w:p>
        </w:tc>
        <w:tc>
          <w:tcPr>
            <w:tcW w:w="144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4008C648" w14:textId="77777777" w:rsidR="002E283E" w:rsidRDefault="00000000">
            <w:r>
              <w:rPr>
                <w:b/>
                <w:color w:val="FFFFFF"/>
                <w:sz w:val="18"/>
              </w:rPr>
              <w:t>Default</w:t>
            </w:r>
          </w:p>
        </w:tc>
        <w:tc>
          <w:tcPr>
            <w:tcW w:w="374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2BAB8808" w14:textId="77777777" w:rsidR="002E283E" w:rsidRDefault="00000000">
            <w:r>
              <w:rPr>
                <w:b/>
                <w:color w:val="FFFFFF"/>
                <w:sz w:val="18"/>
              </w:rPr>
              <w:t>Description</w:t>
            </w:r>
          </w:p>
        </w:tc>
      </w:tr>
      <w:tr w:rsidR="002E283E" w14:paraId="71E6A59A"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7FF6DA1" w14:textId="77777777" w:rsidR="002E283E" w:rsidRDefault="00000000">
            <w:r>
              <w:rPr>
                <w:sz w:val="18"/>
              </w:rPr>
              <w:t>d_amount_min</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D1DA29D" w14:textId="77777777" w:rsidR="002E283E" w:rsidRDefault="00000000">
            <w:r>
              <w:rPr>
                <w:sz w:val="18"/>
              </w:rPr>
              <w:t>D1</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4F434CF" w14:textId="77777777" w:rsidR="002E283E" w:rsidRDefault="00000000">
            <w:r>
              <w:rPr>
                <w:sz w:val="18"/>
              </w:rPr>
              <w:t>50,000</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79A9F86" w14:textId="77777777" w:rsidR="002E283E" w:rsidRDefault="00000000">
            <w:r>
              <w:rPr>
                <w:sz w:val="18"/>
              </w:rPr>
              <w:t>Min per-transaction amount (D1: wallet/day)</w:t>
            </w:r>
          </w:p>
        </w:tc>
      </w:tr>
      <w:tr w:rsidR="002E283E" w14:paraId="337ABB3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6C018D" w14:textId="77777777" w:rsidR="002E283E" w:rsidRDefault="00000000">
            <w:r>
              <w:rPr>
                <w:sz w:val="18"/>
              </w:rPr>
              <w:t>d_total_amount_min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845AC3" w14:textId="77777777" w:rsidR="002E283E" w:rsidRDefault="00000000">
            <w:r>
              <w:rPr>
                <w:sz w:val="18"/>
              </w:rPr>
              <w:t>D1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9AAAD4" w14:textId="77777777" w:rsidR="002E283E" w:rsidRDefault="00000000">
            <w:r>
              <w:rPr>
                <w:sz w:val="18"/>
              </w:rPr>
              <w:t>500,000</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986580" w14:textId="77777777" w:rsidR="002E283E" w:rsidRDefault="00000000">
            <w:r>
              <w:rPr>
                <w:sz w:val="18"/>
              </w:rPr>
              <w:t>Min total amount per group per day (D1: wallet/day)</w:t>
            </w:r>
          </w:p>
        </w:tc>
      </w:tr>
      <w:tr w:rsidR="002E283E" w14:paraId="4833F735"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66CED0C" w14:textId="77777777" w:rsidR="002E283E" w:rsidRDefault="00000000">
            <w:r>
              <w:rPr>
                <w:sz w:val="18"/>
              </w:rPr>
              <w:t>d1_min_txn</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BCEA474" w14:textId="77777777" w:rsidR="002E283E" w:rsidRDefault="00000000">
            <w:r>
              <w:rPr>
                <w:sz w:val="18"/>
              </w:rPr>
              <w:t>D1</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187A75E" w14:textId="77777777" w:rsidR="002E283E" w:rsidRDefault="00000000">
            <w:r>
              <w:rPr>
                <w:sz w:val="18"/>
              </w:rPr>
              <w:t>3</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C2CA7F4" w14:textId="77777777" w:rsidR="002E283E" w:rsidRDefault="00000000">
            <w:r>
              <w:rPr>
                <w:sz w:val="18"/>
              </w:rPr>
              <w:t>Min approved transaction count (wallet/day)</w:t>
            </w:r>
          </w:p>
        </w:tc>
      </w:tr>
      <w:tr w:rsidR="002E283E" w14:paraId="089295A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9F959B" w14:textId="77777777" w:rsidR="002E283E" w:rsidRDefault="00000000">
            <w:r>
              <w:rPr>
                <w:sz w:val="18"/>
              </w:rPr>
              <w:t>d1_min_unique_cards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3B1D9E" w14:textId="77777777" w:rsidR="002E283E" w:rsidRDefault="00000000">
            <w:r>
              <w:rPr>
                <w:sz w:val="18"/>
              </w:rPr>
              <w:t>D1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EC2D16" w14:textId="77777777" w:rsidR="002E283E" w:rsidRDefault="00000000">
            <w:r>
              <w:rPr>
                <w:sz w:val="18"/>
              </w:rPr>
              <w:t>3</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8A740C" w14:textId="77777777" w:rsidR="002E283E" w:rsidRDefault="00000000">
            <w:r>
              <w:rPr>
                <w:sz w:val="18"/>
              </w:rPr>
              <w:t>Min distinct cards (wallet/day)</w:t>
            </w:r>
          </w:p>
        </w:tc>
      </w:tr>
      <w:tr w:rsidR="002E283E" w14:paraId="3B6364CE"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A84D2DA" w14:textId="77777777" w:rsidR="002E283E" w:rsidRDefault="00000000">
            <w:r>
              <w:rPr>
                <w:sz w:val="18"/>
              </w:rPr>
              <w:t>d1_risk_min_total_amount</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49A0090" w14:textId="77777777" w:rsidR="002E283E" w:rsidRDefault="00000000">
            <w:r>
              <w:rPr>
                <w:sz w:val="18"/>
              </w:rPr>
              <w:t>D1</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3146875" w14:textId="77777777" w:rsidR="002E283E" w:rsidRDefault="00000000">
            <w:r>
              <w:rPr>
                <w:sz w:val="18"/>
              </w:rPr>
              <w:t>0 (off)</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0F829AB" w14:textId="77777777" w:rsidR="002E283E" w:rsidRDefault="00000000">
            <w:r>
              <w:rPr>
                <w:sz w:val="18"/>
              </w:rPr>
              <w:t>High-risk total amount threshold</w:t>
            </w:r>
          </w:p>
        </w:tc>
      </w:tr>
      <w:tr w:rsidR="002E283E" w14:paraId="50BA537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1F0AF3" w14:textId="77777777" w:rsidR="002E283E" w:rsidRDefault="00000000">
            <w:r>
              <w:rPr>
                <w:sz w:val="18"/>
              </w:rPr>
              <w:t>d1_risk_min_expenditure_pct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F3FD7F" w14:textId="77777777" w:rsidR="002E283E" w:rsidRDefault="00000000">
            <w:r>
              <w:rPr>
                <w:sz w:val="18"/>
              </w:rPr>
              <w:t>D1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50B64B" w14:textId="77777777" w:rsidR="002E283E" w:rsidRDefault="00000000">
            <w:r>
              <w:rPr>
                <w:sz w:val="18"/>
              </w:rPr>
              <w:t>0 (off)</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6E4E31" w14:textId="77777777" w:rsidR="002E283E" w:rsidRDefault="00000000">
            <w:r>
              <w:rPr>
                <w:sz w:val="18"/>
              </w:rPr>
              <w:t>High-risk expenditure % threshold</w:t>
            </w:r>
          </w:p>
        </w:tc>
      </w:tr>
      <w:tr w:rsidR="002E283E" w14:paraId="151A10F4"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721CA43" w14:textId="77777777" w:rsidR="002E283E" w:rsidRDefault="00000000">
            <w:r>
              <w:rPr>
                <w:sz w:val="18"/>
              </w:rPr>
              <w:t>d2_amount_min</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6593CBE" w14:textId="77777777" w:rsidR="002E283E" w:rsidRDefault="00000000">
            <w:r>
              <w:rPr>
                <w:sz w:val="18"/>
              </w:rPr>
              <w:t>D2</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87BF4AE" w14:textId="77777777" w:rsidR="002E283E" w:rsidRDefault="00000000">
            <w:r>
              <w:rPr>
                <w:sz w:val="18"/>
              </w:rPr>
              <w:t>50,000</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6667EC5" w14:textId="77777777" w:rsidR="002E283E" w:rsidRDefault="00000000">
            <w:r>
              <w:rPr>
                <w:sz w:val="18"/>
              </w:rPr>
              <w:t>Min per-transaction amount (D2: card/day)</w:t>
            </w:r>
          </w:p>
        </w:tc>
      </w:tr>
      <w:tr w:rsidR="002E283E" w14:paraId="39AB9CD4"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091BC3" w14:textId="77777777" w:rsidR="002E283E" w:rsidRDefault="00000000">
            <w:r>
              <w:rPr>
                <w:sz w:val="18"/>
              </w:rPr>
              <w:t>d2_total_amount_min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7AC762" w14:textId="77777777" w:rsidR="002E283E" w:rsidRDefault="00000000">
            <w:r>
              <w:rPr>
                <w:sz w:val="18"/>
              </w:rPr>
              <w:t>D2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3FAF46" w14:textId="77777777" w:rsidR="002E283E" w:rsidRDefault="00000000">
            <w:r>
              <w:rPr>
                <w:sz w:val="18"/>
              </w:rPr>
              <w:t>500,000</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3404DE" w14:textId="77777777" w:rsidR="002E283E" w:rsidRDefault="00000000">
            <w:r>
              <w:rPr>
                <w:sz w:val="18"/>
              </w:rPr>
              <w:t>Min total amount per group per day (D2: card/day)</w:t>
            </w:r>
          </w:p>
        </w:tc>
      </w:tr>
      <w:tr w:rsidR="002E283E" w14:paraId="1C80270F"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7AC4550" w14:textId="77777777" w:rsidR="002E283E" w:rsidRDefault="00000000">
            <w:r>
              <w:rPr>
                <w:sz w:val="18"/>
              </w:rPr>
              <w:t>d2_min_wallets</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6EBCECC" w14:textId="77777777" w:rsidR="002E283E" w:rsidRDefault="00000000">
            <w:r>
              <w:rPr>
                <w:sz w:val="18"/>
              </w:rPr>
              <w:t>D2</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F6965EA" w14:textId="77777777" w:rsidR="002E283E" w:rsidRDefault="00000000">
            <w:r>
              <w:rPr>
                <w:sz w:val="18"/>
              </w:rPr>
              <w:t>3</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9779AF3" w14:textId="77777777" w:rsidR="002E283E" w:rsidRDefault="00000000">
            <w:r>
              <w:rPr>
                <w:sz w:val="18"/>
              </w:rPr>
              <w:t>Min distinct wallets (card/day)</w:t>
            </w:r>
          </w:p>
        </w:tc>
      </w:tr>
      <w:tr w:rsidR="002E283E" w14:paraId="75E58EBB"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672890" w14:textId="77777777" w:rsidR="002E283E" w:rsidRDefault="00000000">
            <w:r>
              <w:rPr>
                <w:sz w:val="18"/>
              </w:rPr>
              <w:t>d2_risk_min_total_amount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8C0C68" w14:textId="77777777" w:rsidR="002E283E" w:rsidRDefault="00000000">
            <w:r>
              <w:rPr>
                <w:sz w:val="18"/>
              </w:rPr>
              <w:t>D2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C4C16D" w14:textId="77777777" w:rsidR="002E283E" w:rsidRDefault="00000000">
            <w:r>
              <w:rPr>
                <w:sz w:val="18"/>
              </w:rPr>
              <w:t>0 (off)</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3D7605" w14:textId="77777777" w:rsidR="002E283E" w:rsidRDefault="00000000">
            <w:r>
              <w:rPr>
                <w:sz w:val="18"/>
              </w:rPr>
              <w:t>High-risk total amount threshold</w:t>
            </w:r>
          </w:p>
        </w:tc>
      </w:tr>
      <w:tr w:rsidR="002E283E" w14:paraId="27EE5769"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2A191E0" w14:textId="77777777" w:rsidR="002E283E" w:rsidRDefault="00000000">
            <w:r>
              <w:rPr>
                <w:sz w:val="18"/>
              </w:rPr>
              <w:t>d2_risk_min_wallet_expenditure_pct</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B65EE42" w14:textId="77777777" w:rsidR="002E283E" w:rsidRDefault="00000000">
            <w:r>
              <w:rPr>
                <w:sz w:val="18"/>
              </w:rPr>
              <w:t>D2</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0721013" w14:textId="77777777" w:rsidR="002E283E" w:rsidRDefault="00000000">
            <w:r>
              <w:rPr>
                <w:sz w:val="18"/>
              </w:rPr>
              <w:t>0 (off)</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2DF9F48" w14:textId="77777777" w:rsidR="002E283E" w:rsidRDefault="00000000">
            <w:r>
              <w:rPr>
                <w:sz w:val="18"/>
              </w:rPr>
              <w:t>High-risk per-wallet expenditure % threshold</w:t>
            </w:r>
          </w:p>
        </w:tc>
      </w:tr>
      <w:tr w:rsidR="002E283E" w14:paraId="4439804D"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9C3134" w14:textId="77777777" w:rsidR="002E283E" w:rsidRDefault="00000000">
            <w:r>
              <w:rPr>
                <w:sz w:val="18"/>
              </w:rPr>
              <w:t>d2_risk_min_wallets_pct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18A4D4" w14:textId="77777777" w:rsidR="002E283E" w:rsidRDefault="00000000">
            <w:r>
              <w:rPr>
                <w:sz w:val="18"/>
              </w:rPr>
              <w:t>D2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8784C7C" w14:textId="77777777" w:rsidR="002E283E" w:rsidRDefault="00000000">
            <w:r>
              <w:rPr>
                <w:sz w:val="18"/>
              </w:rPr>
              <w:t>0 (off)</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1AE114" w14:textId="77777777" w:rsidR="002E283E" w:rsidRDefault="00000000">
            <w:r>
              <w:rPr>
                <w:sz w:val="18"/>
              </w:rPr>
              <w:t>High-risk matched-wallets % threshold</w:t>
            </w:r>
          </w:p>
        </w:tc>
      </w:tr>
      <w:tr w:rsidR="002E283E" w14:paraId="42908602"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CFBE11D" w14:textId="77777777" w:rsidR="002E283E" w:rsidRDefault="00000000">
            <w:r>
              <w:rPr>
                <w:sz w:val="18"/>
              </w:rPr>
              <w:lastRenderedPageBreak/>
              <w:t>d3_min_rejected</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5F7F8E5" w14:textId="77777777" w:rsidR="002E283E" w:rsidRDefault="00000000">
            <w:r>
              <w:rPr>
                <w:sz w:val="18"/>
              </w:rPr>
              <w:t>D3</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5141745" w14:textId="77777777" w:rsidR="002E283E" w:rsidRDefault="00000000">
            <w:r>
              <w:rPr>
                <w:sz w:val="18"/>
              </w:rPr>
              <w:t>5</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ECDA71B" w14:textId="77777777" w:rsidR="002E283E" w:rsidRDefault="00000000">
            <w:r>
              <w:rPr>
                <w:sz w:val="18"/>
              </w:rPr>
              <w:t>Min rejected attempts (wallet/day)</w:t>
            </w:r>
          </w:p>
        </w:tc>
      </w:tr>
      <w:tr w:rsidR="002E283E" w14:paraId="7586A9F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71D457" w14:textId="77777777" w:rsidR="002E283E" w:rsidRDefault="00000000">
            <w:r>
              <w:rPr>
                <w:sz w:val="18"/>
              </w:rPr>
              <w:t>w1_min_txn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EBF0BC" w14:textId="77777777" w:rsidR="002E283E" w:rsidRDefault="00000000">
            <w:r>
              <w:rPr>
                <w:sz w:val="18"/>
              </w:rPr>
              <w:t>W1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07F420D" w14:textId="77777777" w:rsidR="002E283E" w:rsidRDefault="00000000">
            <w:r>
              <w:rPr>
                <w:sz w:val="18"/>
              </w:rPr>
              <w:t>10</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15B9D2" w14:textId="77777777" w:rsidR="002E283E" w:rsidRDefault="00000000">
            <w:r>
              <w:rPr>
                <w:sz w:val="18"/>
              </w:rPr>
              <w:t>Min approved txn count in rolling 7-day window</w:t>
            </w:r>
          </w:p>
        </w:tc>
      </w:tr>
      <w:tr w:rsidR="002E283E" w14:paraId="349D2241"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A337286" w14:textId="77777777" w:rsidR="002E283E" w:rsidRDefault="00000000">
            <w:r>
              <w:rPr>
                <w:sz w:val="18"/>
              </w:rPr>
              <w:t>w1_min_unique_cards</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2BD5A05" w14:textId="77777777" w:rsidR="002E283E" w:rsidRDefault="00000000">
            <w:r>
              <w:rPr>
                <w:sz w:val="18"/>
              </w:rPr>
              <w:t>W1</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5333567" w14:textId="77777777" w:rsidR="002E283E" w:rsidRDefault="00000000">
            <w:r>
              <w:rPr>
                <w:sz w:val="18"/>
              </w:rPr>
              <w:t>3</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894841D" w14:textId="77777777" w:rsidR="002E283E" w:rsidRDefault="00000000">
            <w:r>
              <w:rPr>
                <w:sz w:val="18"/>
              </w:rPr>
              <w:t>Min distinct cards in rolling 7-day window</w:t>
            </w:r>
          </w:p>
        </w:tc>
      </w:tr>
      <w:tr w:rsidR="002E283E" w14:paraId="62517BE5"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37E9AA" w14:textId="77777777" w:rsidR="002E283E" w:rsidRDefault="00000000">
            <w:r>
              <w:rPr>
                <w:sz w:val="18"/>
              </w:rPr>
              <w:t>w1_min_total_amount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0BCE42" w14:textId="77777777" w:rsidR="002E283E" w:rsidRDefault="00000000">
            <w:r>
              <w:rPr>
                <w:sz w:val="18"/>
              </w:rPr>
              <w:t>W1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F4C054" w14:textId="77777777" w:rsidR="002E283E" w:rsidRDefault="00000000">
            <w:r>
              <w:rPr>
                <w:sz w:val="18"/>
              </w:rPr>
              <w:t>500,000</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82FDDA" w14:textId="77777777" w:rsidR="002E283E" w:rsidRDefault="00000000">
            <w:r>
              <w:rPr>
                <w:sz w:val="18"/>
              </w:rPr>
              <w:t>Min approved total amount in rolling 7-day window</w:t>
            </w:r>
          </w:p>
        </w:tc>
      </w:tr>
      <w:tr w:rsidR="002E283E" w14:paraId="711E9CCF"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B0AE904" w14:textId="77777777" w:rsidR="002E283E" w:rsidRDefault="00000000">
            <w:r>
              <w:rPr>
                <w:sz w:val="18"/>
              </w:rPr>
              <w:t>w2_min_wallets</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C9A1CB7" w14:textId="77777777" w:rsidR="002E283E" w:rsidRDefault="00000000">
            <w:r>
              <w:rPr>
                <w:sz w:val="18"/>
              </w:rPr>
              <w:t>W2</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F4C5F70" w14:textId="77777777" w:rsidR="002E283E" w:rsidRDefault="00000000">
            <w:r>
              <w:rPr>
                <w:sz w:val="18"/>
              </w:rPr>
              <w:t>5</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FF6260E" w14:textId="77777777" w:rsidR="002E283E" w:rsidRDefault="00000000">
            <w:r>
              <w:rPr>
                <w:sz w:val="18"/>
              </w:rPr>
              <w:t>Min distinct wallets in rolling 7-day window</w:t>
            </w:r>
          </w:p>
        </w:tc>
      </w:tr>
      <w:tr w:rsidR="002E283E" w14:paraId="2A0EA396"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72941B" w14:textId="77777777" w:rsidR="002E283E" w:rsidRDefault="00000000">
            <w:r>
              <w:rPr>
                <w:sz w:val="18"/>
              </w:rPr>
              <w:t>w2_min_txn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A8A0A8" w14:textId="77777777" w:rsidR="002E283E" w:rsidRDefault="00000000">
            <w:r>
              <w:rPr>
                <w:sz w:val="18"/>
              </w:rPr>
              <w:t>W2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28267E" w14:textId="77777777" w:rsidR="002E283E" w:rsidRDefault="00000000">
            <w:r>
              <w:rPr>
                <w:sz w:val="18"/>
              </w:rPr>
              <w:t>1</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59AB55" w14:textId="77777777" w:rsidR="002E283E" w:rsidRDefault="00000000">
            <w:r>
              <w:rPr>
                <w:sz w:val="18"/>
              </w:rPr>
              <w:t>Min approved txn count in rolling 7-day window</w:t>
            </w:r>
          </w:p>
        </w:tc>
      </w:tr>
      <w:tr w:rsidR="002E283E" w14:paraId="64D21110"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EA684D1" w14:textId="77777777" w:rsidR="002E283E" w:rsidRDefault="00000000">
            <w:r>
              <w:rPr>
                <w:sz w:val="18"/>
              </w:rPr>
              <w:t>w2_min_total_amount</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541F8CE" w14:textId="77777777" w:rsidR="002E283E" w:rsidRDefault="00000000">
            <w:r>
              <w:rPr>
                <w:sz w:val="18"/>
              </w:rPr>
              <w:t>W2</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EF2B71F" w14:textId="77777777" w:rsidR="002E283E" w:rsidRDefault="00000000">
            <w:r>
              <w:rPr>
                <w:sz w:val="18"/>
              </w:rPr>
              <w:t>500,000</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0681A9E" w14:textId="77777777" w:rsidR="002E283E" w:rsidRDefault="00000000">
            <w:r>
              <w:rPr>
                <w:sz w:val="18"/>
              </w:rPr>
              <w:t>Min approved total amount in rolling 7-day window</w:t>
            </w:r>
          </w:p>
        </w:tc>
      </w:tr>
      <w:tr w:rsidR="002E283E" w14:paraId="40E67218"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E581C7" w14:textId="77777777" w:rsidR="002E283E" w:rsidRDefault="00000000">
            <w:r>
              <w:rPr>
                <w:sz w:val="18"/>
              </w:rPr>
              <w:t>w3_min_rejected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B0AFDF" w14:textId="77777777" w:rsidR="002E283E" w:rsidRDefault="00000000">
            <w:r>
              <w:rPr>
                <w:sz w:val="18"/>
              </w:rPr>
              <w:t>W3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957CC2A" w14:textId="77777777" w:rsidR="002E283E" w:rsidRDefault="00000000">
            <w:r>
              <w:rPr>
                <w:sz w:val="18"/>
              </w:rPr>
              <w:t>10</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402C0B" w14:textId="77777777" w:rsidR="002E283E" w:rsidRDefault="00000000">
            <w:r>
              <w:rPr>
                <w:sz w:val="18"/>
              </w:rPr>
              <w:t>Min rejected count in rolling 7-day window</w:t>
            </w:r>
          </w:p>
        </w:tc>
      </w:tr>
      <w:tr w:rsidR="002E283E" w14:paraId="7333C848" w14:textId="77777777">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3B3E339" w14:textId="77777777" w:rsidR="002E283E" w:rsidRDefault="00000000">
            <w:r>
              <w:rPr>
                <w:sz w:val="18"/>
              </w:rPr>
              <w:t>monitored_banks (per scenario)</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721001D" w14:textId="77777777" w:rsidR="002E283E" w:rsidRDefault="00000000">
            <w:r>
              <w:rPr>
                <w:sz w:val="18"/>
              </w:rPr>
              <w:t>All</w:t>
            </w:r>
          </w:p>
        </w:tc>
        <w:tc>
          <w:tcPr>
            <w:tcW w:w="144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80E1C6C" w14:textId="77777777" w:rsidR="002E283E" w:rsidRDefault="00000000">
            <w:r>
              <w:rPr>
                <w:sz w:val="18"/>
              </w:rPr>
              <w:t>null</w:t>
            </w:r>
          </w:p>
        </w:tc>
        <w:tc>
          <w:tcPr>
            <w:tcW w:w="374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0652470" w14:textId="77777777" w:rsidR="002E283E" w:rsidRDefault="00000000">
            <w:r>
              <w:rPr>
                <w:sz w:val="18"/>
              </w:rPr>
              <w:t>Optional issuer bank substring filter (pipe-separated)</w:t>
            </w:r>
          </w:p>
        </w:tc>
      </w:tr>
      <w:tr w:rsidR="002E283E" w14:paraId="5F015503"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976C11" w14:textId="77777777" w:rsidR="002E283E" w:rsidRDefault="00000000">
            <w:r>
              <w:rPr>
                <w:sz w:val="18"/>
              </w:rPr>
              <w:t>scenario_enabled (per scenario)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199008" w14:textId="77777777" w:rsidR="002E283E" w:rsidRDefault="00000000">
            <w:r>
              <w:rPr>
                <w:sz w:val="18"/>
              </w:rPr>
              <w:t>All</w:t>
            </w:r>
          </w:p>
        </w:tc>
        <w:tc>
          <w:tcPr>
            <w:tcW w:w="144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B7642A" w14:textId="77777777" w:rsidR="002E283E" w:rsidRDefault="00000000">
            <w:r>
              <w:rPr>
                <w:sz w:val="18"/>
              </w:rPr>
              <w:t>true</w:t>
            </w:r>
          </w:p>
        </w:tc>
        <w:tc>
          <w:tcPr>
            <w:tcW w:w="374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8A7041" w14:textId="77777777" w:rsidR="002E283E" w:rsidRDefault="00000000">
            <w:r>
              <w:rPr>
                <w:sz w:val="18"/>
              </w:rPr>
              <w:t>Enable / disable each scenario independently</w:t>
            </w:r>
          </w:p>
        </w:tc>
      </w:tr>
    </w:tbl>
    <w:p w14:paraId="51274767" w14:textId="77777777" w:rsidR="002E283E" w:rsidRDefault="002E283E"/>
    <w:p w14:paraId="6AEB2929" w14:textId="77777777" w:rsidR="002E283E" w:rsidRDefault="00000000">
      <w:pPr>
        <w:pStyle w:val="Heading3"/>
      </w:pPr>
      <w:r>
        <w:rPr>
          <w:color w:val="2E74B5"/>
        </w:rPr>
        <w:t>8.2 Scenario Test-Run Capability</w:t>
      </w:r>
    </w:p>
    <w:p w14:paraId="5A96F591" w14:textId="77777777" w:rsidR="002E283E" w:rsidRDefault="00000000">
      <w:r>
        <w:rPr>
          <w:sz w:val="20"/>
        </w:rPr>
        <w:t>Before applying new thresholds to production, a supervisor may run a single scenario in 'test' mode against any ready import batch. Test detections are created with status = 'test' and can be reviewed and bulk-deleted without affecting live detections.</w:t>
      </w:r>
    </w:p>
    <w:p w14:paraId="6C579643" w14:textId="77777777" w:rsidR="002E283E" w:rsidRDefault="00000000">
      <w:pPr>
        <w:pStyle w:val="Heading1"/>
      </w:pPr>
      <w:r>
        <w:rPr>
          <w:color w:val="1F4E79"/>
          <w:sz w:val="36"/>
        </w:rPr>
        <w:t>9. Wallet Enrichment (External Lookup)</w:t>
      </w:r>
    </w:p>
    <w:p w14:paraId="772C7954" w14:textId="2EBB8760" w:rsidR="002E283E" w:rsidRDefault="00000000">
      <w:r>
        <w:rPr>
          <w:sz w:val="20"/>
        </w:rPr>
        <w:t xml:space="preserve">When a </w:t>
      </w:r>
      <w:r w:rsidR="003D31EE" w:rsidRPr="00794228">
        <w:rPr>
          <w:i/>
          <w:iCs/>
          <w:sz w:val="20"/>
        </w:rPr>
        <w:t>kyc_1</w:t>
      </w:r>
      <w:r w:rsidR="003D31EE">
        <w:rPr>
          <w:sz w:val="20"/>
        </w:rPr>
        <w:t xml:space="preserve"> or </w:t>
      </w:r>
      <w:proofErr w:type="spellStart"/>
      <w:r w:rsidR="003D31EE" w:rsidRPr="00794228">
        <w:rPr>
          <w:i/>
          <w:iCs/>
          <w:sz w:val="20"/>
        </w:rPr>
        <w:t>actor_clean_clone</w:t>
      </w:r>
      <w:proofErr w:type="spellEnd"/>
      <w:r>
        <w:rPr>
          <w:sz w:val="20"/>
        </w:rPr>
        <w:t xml:space="preserve"> enrichment database is configured, the system fetches wallet holder profiles (full name and city) and merges them into detection metrics at scenario-run time.</w:t>
      </w:r>
    </w:p>
    <w:tbl>
      <w:tblPr>
        <w:tblStyle w:val="TableGrid"/>
        <w:tblW w:w="0" w:type="auto"/>
        <w:tblLook w:val="04A0" w:firstRow="1" w:lastRow="0" w:firstColumn="1" w:lastColumn="0" w:noHBand="0" w:noVBand="1"/>
      </w:tblPr>
      <w:tblGrid>
        <w:gridCol w:w="2837"/>
        <w:gridCol w:w="6785"/>
      </w:tblGrid>
      <w:tr w:rsidR="002E283E" w14:paraId="65C8C506" w14:textId="77777777">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037886D" w14:textId="77777777" w:rsidR="002E283E" w:rsidRDefault="00000000">
            <w:r>
              <w:rPr>
                <w:b/>
                <w:color w:val="FFFFFF"/>
                <w:sz w:val="18"/>
              </w:rPr>
              <w:t>Attribute</w:t>
            </w:r>
          </w:p>
        </w:tc>
        <w:tc>
          <w:tcPr>
            <w:tcW w:w="691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D796947" w14:textId="77777777" w:rsidR="002E283E" w:rsidRDefault="00000000">
            <w:r>
              <w:rPr>
                <w:b/>
                <w:color w:val="FFFFFF"/>
                <w:sz w:val="18"/>
              </w:rPr>
              <w:t>Detail</w:t>
            </w:r>
          </w:p>
        </w:tc>
      </w:tr>
      <w:tr w:rsidR="002E283E" w14:paraId="545030D7"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623B658C" w14:textId="77777777" w:rsidR="002E283E" w:rsidRDefault="00000000">
            <w:r>
              <w:rPr>
                <w:sz w:val="18"/>
              </w:rPr>
              <w:t>Enrichment source</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BB39B0E" w14:textId="77777777" w:rsidR="002E283E" w:rsidRDefault="00000000">
            <w:r>
              <w:rPr>
                <w:sz w:val="18"/>
              </w:rPr>
              <w:t>MariaDB / MySQL — actors_clean1_clone table (msisdn, Fullname, city)</w:t>
            </w:r>
          </w:p>
        </w:tc>
      </w:tr>
      <w:tr w:rsidR="002E283E" w14:paraId="319F3F00"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6E9042" w14:textId="77777777" w:rsidR="002E283E" w:rsidRDefault="00000000">
            <w:r>
              <w:rPr>
                <w:sz w:val="18"/>
              </w:rPr>
              <w:t>Configuration</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3A0F9E2" w14:textId="77777777" w:rsidR="002E283E" w:rsidRDefault="00000000">
            <w:r>
              <w:rPr>
                <w:sz w:val="18"/>
              </w:rPr>
              <w:t>MINITRANS_HOST / PORT / USER / PASSWORD / DATABASE environment variables</w:t>
            </w:r>
          </w:p>
        </w:tc>
      </w:tr>
      <w:tr w:rsidR="002E283E" w14:paraId="1ADFE52D"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540AC0E" w14:textId="77777777" w:rsidR="002E283E" w:rsidRDefault="00000000">
            <w:r>
              <w:rPr>
                <w:sz w:val="18"/>
              </w:rPr>
              <w:t>City code mapping</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D1572BF" w14:textId="77777777" w:rsidR="002E283E" w:rsidRDefault="00000000">
            <w:r>
              <w:rPr>
                <w:sz w:val="18"/>
              </w:rPr>
              <w:t>Optional GOV_MAPPING_PATH Excel file: city code → display name</w:t>
            </w:r>
          </w:p>
        </w:tc>
      </w:tr>
      <w:tr w:rsidR="002E283E" w14:paraId="1CA02102"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67B662" w14:textId="77777777" w:rsidR="002E283E" w:rsidRDefault="00000000">
            <w:r>
              <w:rPr>
                <w:sz w:val="18"/>
              </w:rPr>
              <w:t>Failure behaviour</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7CC8893" w14:textId="77777777" w:rsidR="002E283E" w:rsidRDefault="00000000">
            <w:r>
              <w:rPr>
                <w:sz w:val="18"/>
              </w:rPr>
              <w:t>Scenarios still run; enrichment fields left empty; logged for retry</w:t>
            </w:r>
          </w:p>
        </w:tc>
      </w:tr>
      <w:tr w:rsidR="002E283E" w14:paraId="798CDCEC"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61F06A5" w14:textId="77777777" w:rsidR="002E283E" w:rsidRDefault="00000000">
            <w:r>
              <w:rPr>
                <w:sz w:val="18"/>
              </w:rPr>
              <w:t>Manual retry</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F4EB545" w14:textId="77777777" w:rsidR="002E283E" w:rsidRDefault="00000000">
            <w:r>
              <w:rPr>
                <w:sz w:val="18"/>
              </w:rPr>
              <w:t>Supervisor can trigger enrichment retry from the Scenarios Manager page</w:t>
            </w:r>
          </w:p>
        </w:tc>
      </w:tr>
      <w:tr w:rsidR="002E283E" w14:paraId="79B13C1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04472A" w14:textId="77777777" w:rsidR="002E283E" w:rsidRDefault="00000000">
            <w:r>
              <w:rPr>
                <w:sz w:val="18"/>
              </w:rPr>
              <w:t>Metrics enriched</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2AF2CB" w14:textId="77777777" w:rsidR="002E283E" w:rsidRDefault="00000000">
            <w:r>
              <w:rPr>
                <w:sz w:val="18"/>
              </w:rPr>
              <w:t>WalletHolderName, WalletHolderFullName, WalletCityName, WalletHolderNamesPipe, WalletCityNamesPipe</w:t>
            </w:r>
          </w:p>
        </w:tc>
      </w:tr>
    </w:tbl>
    <w:p w14:paraId="1F5B6992" w14:textId="77777777" w:rsidR="002E283E" w:rsidRDefault="002E283E"/>
    <w:p w14:paraId="10EDBB77" w14:textId="77777777" w:rsidR="002E283E" w:rsidRDefault="00000000">
      <w:pPr>
        <w:pStyle w:val="Heading1"/>
      </w:pPr>
      <w:r>
        <w:rPr>
          <w:color w:val="1F4E79"/>
          <w:sz w:val="36"/>
        </w:rPr>
        <w:t>10. Reporting &amp; Export</w:t>
      </w:r>
    </w:p>
    <w:tbl>
      <w:tblPr>
        <w:tblStyle w:val="TableGrid"/>
        <w:tblW w:w="0" w:type="auto"/>
        <w:tblLook w:val="04A0" w:firstRow="1" w:lastRow="0" w:firstColumn="1" w:lastColumn="0" w:noHBand="0" w:noVBand="1"/>
      </w:tblPr>
      <w:tblGrid>
        <w:gridCol w:w="2534"/>
        <w:gridCol w:w="1975"/>
        <w:gridCol w:w="1983"/>
        <w:gridCol w:w="3130"/>
      </w:tblGrid>
      <w:tr w:rsidR="002E283E" w14:paraId="13C86FC7" w14:textId="77777777">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B3D8B44" w14:textId="77777777" w:rsidR="002E283E" w:rsidRDefault="00000000">
            <w:r>
              <w:rPr>
                <w:b/>
                <w:color w:val="FFFFFF"/>
                <w:sz w:val="18"/>
              </w:rPr>
              <w:t>Output</w:t>
            </w:r>
          </w:p>
        </w:tc>
        <w:tc>
          <w:tcPr>
            <w:tcW w:w="201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3146AAC" w14:textId="77777777" w:rsidR="002E283E" w:rsidRDefault="00000000">
            <w:r>
              <w:rPr>
                <w:b/>
                <w:color w:val="FFFFFF"/>
                <w:sz w:val="18"/>
              </w:rPr>
              <w:t>Format</w:t>
            </w:r>
          </w:p>
        </w:tc>
        <w:tc>
          <w:tcPr>
            <w:tcW w:w="201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14D2073" w14:textId="77777777" w:rsidR="002E283E" w:rsidRDefault="00000000">
            <w:r>
              <w:rPr>
                <w:b/>
                <w:color w:val="FFFFFF"/>
                <w:sz w:val="18"/>
              </w:rPr>
              <w:t>Who</w:t>
            </w:r>
          </w:p>
        </w:tc>
        <w:tc>
          <w:tcPr>
            <w:tcW w:w="316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6E2BF0F" w14:textId="77777777" w:rsidR="002E283E" w:rsidRDefault="00000000">
            <w:r>
              <w:rPr>
                <w:b/>
                <w:color w:val="FFFFFF"/>
                <w:sz w:val="18"/>
              </w:rPr>
              <w:t>Notes</w:t>
            </w:r>
          </w:p>
        </w:tc>
      </w:tr>
      <w:tr w:rsidR="002E283E" w14:paraId="72D3B822"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B74EA28" w14:textId="77777777" w:rsidR="002E283E" w:rsidRDefault="00000000">
            <w:r>
              <w:rPr>
                <w:sz w:val="18"/>
              </w:rPr>
              <w:t>Filtered detections export</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F47B13D" w14:textId="77777777" w:rsidR="002E283E" w:rsidRDefault="00000000">
            <w:r>
              <w:rPr>
                <w:sz w:val="18"/>
              </w:rPr>
              <w:t>Excel (.xlsx)</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C672730" w14:textId="77777777" w:rsidR="002E283E" w:rsidRDefault="00000000">
            <w:r>
              <w:rPr>
                <w:sz w:val="18"/>
              </w:rPr>
              <w:t>Supervisor</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C570E7D" w14:textId="77777777" w:rsidR="002E283E" w:rsidRDefault="00000000">
            <w:r>
              <w:rPr>
                <w:sz w:val="18"/>
              </w:rPr>
              <w:t>Respects all active filters (status, scenario, batch, date range, MSISDN, risk)</w:t>
            </w:r>
          </w:p>
        </w:tc>
      </w:tr>
      <w:tr w:rsidR="002E283E" w14:paraId="6DE2139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4BF1AE" w14:textId="77777777" w:rsidR="002E283E" w:rsidRDefault="00000000">
            <w:r>
              <w:rPr>
                <w:sz w:val="18"/>
              </w:rPr>
              <w:t>Desktop scenario outputs</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836777" w14:textId="77777777" w:rsidR="002E283E" w:rsidRDefault="00000000">
            <w:r>
              <w:rPr>
                <w:sz w:val="18"/>
              </w:rPr>
              <w:t>Excel (.xlsx per scenario)</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F253677" w14:textId="77777777" w:rsidR="002E283E" w:rsidRDefault="00000000">
            <w:r>
              <w:rPr>
                <w:sz w:val="18"/>
              </w:rPr>
              <w:t>Desktop tool</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A76532" w14:textId="77777777" w:rsidR="002E283E" w:rsidRDefault="00000000">
            <w:r>
              <w:rPr>
                <w:sz w:val="18"/>
              </w:rPr>
              <w:t>One file per scenario: Scenario_D1_daily.xlsx … Scenario_W3_weekly.xlsx</w:t>
            </w:r>
          </w:p>
        </w:tc>
      </w:tr>
      <w:tr w:rsidR="002E283E" w14:paraId="598DF0AE"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5158ACE" w14:textId="77777777" w:rsidR="002E283E" w:rsidRDefault="00000000">
            <w:r>
              <w:rPr>
                <w:sz w:val="18"/>
              </w:rPr>
              <w:t>Import batch history</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67AAE50" w14:textId="77777777" w:rsidR="002E283E" w:rsidRDefault="00000000">
            <w:r>
              <w:rPr>
                <w:sz w:val="18"/>
              </w:rPr>
              <w:t>In-app table</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B7E3D14" w14:textId="77777777" w:rsidR="002E283E" w:rsidRDefault="00000000">
            <w:r>
              <w:rPr>
                <w:sz w:val="18"/>
              </w:rPr>
              <w:t>Supervisor</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4FA1896" w14:textId="77777777" w:rsidR="002E283E" w:rsidRDefault="00000000">
            <w:r>
              <w:rPr>
                <w:sz w:val="18"/>
              </w:rPr>
              <w:t>Filename, row count, status, creation date</w:t>
            </w:r>
          </w:p>
        </w:tc>
      </w:tr>
      <w:tr w:rsidR="002E283E" w14:paraId="324E3B2B"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573A46" w14:textId="77777777" w:rsidR="002E283E" w:rsidRDefault="00000000">
            <w:r>
              <w:rPr>
                <w:sz w:val="18"/>
              </w:rPr>
              <w:t>Detection detail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635AF4" w14:textId="77777777" w:rsidR="002E283E" w:rsidRDefault="00000000">
            <w:r>
              <w:rPr>
                <w:sz w:val="18"/>
              </w:rPr>
              <w:t>HTML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4A54670" w14:textId="77777777" w:rsidR="002E283E" w:rsidRDefault="00000000">
            <w:r>
              <w:rPr>
                <w:sz w:val="18"/>
              </w:rPr>
              <w:t>Supervisor / Investigator</w:t>
            </w:r>
          </w:p>
        </w:tc>
        <w:tc>
          <w:tcPr>
            <w:tcW w:w="31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8C2403" w14:textId="77777777" w:rsidR="002E283E" w:rsidRDefault="00000000">
            <w:r>
              <w:rPr>
                <w:sz w:val="18"/>
              </w:rPr>
              <w:t>Metrics snapshot, linked transactions, notes, status history</w:t>
            </w:r>
          </w:p>
        </w:tc>
      </w:tr>
      <w:tr w:rsidR="002E283E" w14:paraId="33D12A63"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E409D4F" w14:textId="77777777" w:rsidR="002E283E" w:rsidRDefault="00000000">
            <w:r>
              <w:rPr>
                <w:sz w:val="18"/>
              </w:rPr>
              <w:t>Status history audit trail</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FDFE4DA" w14:textId="77777777" w:rsidR="002E283E" w:rsidRDefault="00000000">
            <w:r>
              <w:rPr>
                <w:sz w:val="18"/>
              </w:rPr>
              <w:t>In-app + DB</w:t>
            </w:r>
          </w:p>
        </w:tc>
        <w:tc>
          <w:tcPr>
            <w:tcW w:w="2016"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B5B2A22" w14:textId="77777777" w:rsidR="002E283E" w:rsidRDefault="00000000">
            <w:r>
              <w:rPr>
                <w:sz w:val="18"/>
              </w:rPr>
              <w:t>Supervisor</w:t>
            </w:r>
          </w:p>
        </w:tc>
        <w:tc>
          <w:tcPr>
            <w:tcW w:w="316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36C10E7" w14:textId="77777777" w:rsidR="002E283E" w:rsidRDefault="00000000">
            <w:r>
              <w:rPr>
                <w:sz w:val="18"/>
              </w:rPr>
              <w:t>Full log of transitions with actor name and timestamp</w:t>
            </w:r>
          </w:p>
        </w:tc>
      </w:tr>
    </w:tbl>
    <w:p w14:paraId="7A53E1D7" w14:textId="77777777" w:rsidR="002E283E" w:rsidRDefault="002E283E"/>
    <w:p w14:paraId="7F0BF90D" w14:textId="77777777" w:rsidR="002E283E" w:rsidRDefault="00000000">
      <w:pPr>
        <w:pStyle w:val="Heading1"/>
      </w:pPr>
      <w:r>
        <w:rPr>
          <w:color w:val="1F4E79"/>
          <w:sz w:val="36"/>
        </w:rPr>
        <w:lastRenderedPageBreak/>
        <w:t>11. Non-Functional Requirements</w:t>
      </w:r>
    </w:p>
    <w:tbl>
      <w:tblPr>
        <w:tblStyle w:val="TableGrid"/>
        <w:tblW w:w="0" w:type="auto"/>
        <w:tblLook w:val="04A0" w:firstRow="1" w:lastRow="0" w:firstColumn="1" w:lastColumn="0" w:noHBand="0" w:noVBand="1"/>
      </w:tblPr>
      <w:tblGrid>
        <w:gridCol w:w="2841"/>
        <w:gridCol w:w="6781"/>
      </w:tblGrid>
      <w:tr w:rsidR="002E283E" w14:paraId="205CB20C" w14:textId="77777777">
        <w:tc>
          <w:tcPr>
            <w:tcW w:w="288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95E62FC" w14:textId="77777777" w:rsidR="002E283E" w:rsidRDefault="00000000">
            <w:r>
              <w:rPr>
                <w:b/>
                <w:color w:val="FFFFFF"/>
                <w:sz w:val="18"/>
              </w:rPr>
              <w:t>Category</w:t>
            </w:r>
          </w:p>
        </w:tc>
        <w:tc>
          <w:tcPr>
            <w:tcW w:w="691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05080962" w14:textId="77777777" w:rsidR="002E283E" w:rsidRDefault="00000000">
            <w:r>
              <w:rPr>
                <w:b/>
                <w:color w:val="FFFFFF"/>
                <w:sz w:val="18"/>
              </w:rPr>
              <w:t>Requirement</w:t>
            </w:r>
          </w:p>
        </w:tc>
      </w:tr>
      <w:tr w:rsidR="002E283E" w14:paraId="0A6DCEF6"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F2727BD" w14:textId="77777777" w:rsidR="002E283E" w:rsidRDefault="00000000">
            <w:r>
              <w:rPr>
                <w:sz w:val="18"/>
              </w:rPr>
              <w:t>Deployment</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C2C4C09" w14:textId="77777777" w:rsidR="002E283E" w:rsidRDefault="00000000">
            <w:r>
              <w:rPr>
                <w:sz w:val="18"/>
              </w:rPr>
              <w:t>Docker Compose — PostgreSQL + FastAPI web service; single-command startup</w:t>
            </w:r>
          </w:p>
        </w:tc>
      </w:tr>
      <w:tr w:rsidR="002E283E" w14:paraId="519B86BE"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A9771B" w14:textId="77777777" w:rsidR="002E283E" w:rsidRDefault="00000000">
            <w:r>
              <w:rPr>
                <w:sz w:val="18"/>
              </w:rPr>
              <w:t>Authentication</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4B0214" w14:textId="77777777" w:rsidR="002E283E" w:rsidRDefault="00000000">
            <w:r>
              <w:rPr>
                <w:sz w:val="18"/>
              </w:rPr>
              <w:t>Session-cookie (signed); configurable timeout; HTTPS required in production</w:t>
            </w:r>
          </w:p>
        </w:tc>
      </w:tr>
      <w:tr w:rsidR="002E283E" w14:paraId="5C3581AB"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68CF9D1" w14:textId="77777777" w:rsidR="002E283E" w:rsidRDefault="00000000">
            <w:r>
              <w:rPr>
                <w:sz w:val="18"/>
              </w:rPr>
              <w:t>Password security</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958BC1C" w14:textId="77777777" w:rsidR="002E283E" w:rsidRDefault="00000000">
            <w:r>
              <w:rPr>
                <w:sz w:val="18"/>
              </w:rPr>
              <w:t>Bcrypt-hashed passwords; password change enforceable on first login</w:t>
            </w:r>
          </w:p>
        </w:tc>
      </w:tr>
      <w:tr w:rsidR="002E283E" w14:paraId="1677E64A"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BC74EF" w14:textId="77777777" w:rsidR="002E283E" w:rsidRDefault="00000000">
            <w:r>
              <w:rPr>
                <w:sz w:val="18"/>
              </w:rPr>
              <w:t>Database migrations</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7DEB94F" w14:textId="77777777" w:rsidR="002E283E" w:rsidRDefault="00000000">
            <w:r>
              <w:rPr>
                <w:sz w:val="18"/>
              </w:rPr>
              <w:t>Alembic; auto-applied at container startup (alembic upgrade head)</w:t>
            </w:r>
          </w:p>
        </w:tc>
      </w:tr>
      <w:tr w:rsidR="002E283E" w14:paraId="3B91A953"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0CA6F84" w14:textId="77777777" w:rsidR="002E283E" w:rsidRDefault="00000000">
            <w:r>
              <w:rPr>
                <w:sz w:val="18"/>
              </w:rPr>
              <w:t>File upload limit</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124CB22" w14:textId="77777777" w:rsidR="002E283E" w:rsidRDefault="00000000">
            <w:r>
              <w:rPr>
                <w:sz w:val="18"/>
              </w:rPr>
              <w:t>Configurable via MAX_UPLOAD_BYTES environment variable</w:t>
            </w:r>
          </w:p>
        </w:tc>
      </w:tr>
      <w:tr w:rsidR="002E283E" w14:paraId="4F8A1444"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19A40D" w14:textId="77777777" w:rsidR="002E283E" w:rsidRDefault="00000000">
            <w:r>
              <w:rPr>
                <w:sz w:val="18"/>
              </w:rPr>
              <w:t>Audit trail</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B76AD4" w14:textId="77777777" w:rsidR="002E283E" w:rsidRDefault="00000000">
            <w:r>
              <w:rPr>
                <w:sz w:val="18"/>
              </w:rPr>
              <w:t>All detection status changes logged with actor name and timestamp; immutable</w:t>
            </w:r>
          </w:p>
        </w:tc>
      </w:tr>
      <w:tr w:rsidR="002E283E" w14:paraId="7BF755E2"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F3858F4" w14:textId="77777777" w:rsidR="002E283E" w:rsidRDefault="00000000">
            <w:r>
              <w:rPr>
                <w:sz w:val="18"/>
              </w:rPr>
              <w:t>Health endpoint</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FB98A31" w14:textId="77777777" w:rsidR="002E283E" w:rsidRDefault="00000000">
            <w:r>
              <w:rPr>
                <w:sz w:val="18"/>
              </w:rPr>
              <w:t>GET /health returns {ok: true, database: true}; returns 503 if DB unreachable</w:t>
            </w:r>
          </w:p>
        </w:tc>
      </w:tr>
      <w:tr w:rsidR="002E283E" w14:paraId="7E7763E2"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A6C85E" w14:textId="77777777" w:rsidR="002E283E" w:rsidRDefault="00000000">
            <w:r>
              <w:rPr>
                <w:sz w:val="18"/>
              </w:rPr>
              <w:t>Scheduler reliability</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61B55C" w14:textId="77777777" w:rsidR="002E283E" w:rsidRDefault="00000000">
            <w:r>
              <w:rPr>
                <w:sz w:val="18"/>
              </w:rPr>
              <w:t>Daily pipeline job must be idempotent; safe to re-run for same date without duplication</w:t>
            </w:r>
          </w:p>
        </w:tc>
      </w:tr>
      <w:tr w:rsidR="002E283E" w14:paraId="4B94D7C4" w14:textId="77777777">
        <w:tc>
          <w:tcPr>
            <w:tcW w:w="288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53FD0A9" w14:textId="77777777" w:rsidR="002E283E" w:rsidRDefault="00000000">
            <w:r>
              <w:rPr>
                <w:sz w:val="18"/>
              </w:rPr>
              <w:t>Error alerting</w:t>
            </w:r>
          </w:p>
        </w:tc>
        <w:tc>
          <w:tcPr>
            <w:tcW w:w="691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3C34AB1A" w14:textId="77777777" w:rsidR="002E283E" w:rsidRDefault="00000000">
            <w:r>
              <w:rPr>
                <w:sz w:val="18"/>
              </w:rPr>
              <w:t>Pipeline failures must alert compliance operations within 15 minutes</w:t>
            </w:r>
          </w:p>
        </w:tc>
      </w:tr>
      <w:tr w:rsidR="002E283E" w14:paraId="20FA596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8265372" w14:textId="77777777" w:rsidR="002E283E" w:rsidRDefault="00000000">
            <w:r>
              <w:rPr>
                <w:sz w:val="18"/>
              </w:rPr>
              <w:t>Observability</w:t>
            </w:r>
          </w:p>
        </w:tc>
        <w:tc>
          <w:tcPr>
            <w:tcW w:w="691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5BFCB3" w14:textId="77777777" w:rsidR="002E283E" w:rsidRDefault="00000000">
            <w:r>
              <w:rPr>
                <w:sz w:val="18"/>
              </w:rPr>
              <w:t>Structured logs for import events, scenario runs, enrichment, and pipeline activity</w:t>
            </w:r>
          </w:p>
        </w:tc>
      </w:tr>
    </w:tbl>
    <w:p w14:paraId="3F43F631" w14:textId="77777777" w:rsidR="002E283E" w:rsidRDefault="002E283E"/>
    <w:p w14:paraId="2D489DBA" w14:textId="77777777" w:rsidR="002E283E" w:rsidRDefault="00000000">
      <w:pPr>
        <w:pStyle w:val="Heading1"/>
      </w:pPr>
      <w:r>
        <w:rPr>
          <w:color w:val="1F4E79"/>
          <w:sz w:val="36"/>
        </w:rPr>
        <w:t>12. Assumptions &amp; Dependencies</w:t>
      </w:r>
    </w:p>
    <w:tbl>
      <w:tblPr>
        <w:tblStyle w:val="TableGrid"/>
        <w:tblW w:w="0" w:type="auto"/>
        <w:tblLook w:val="04A0" w:firstRow="1" w:lastRow="0" w:firstColumn="1" w:lastColumn="0" w:noHBand="0" w:noVBand="1"/>
      </w:tblPr>
      <w:tblGrid>
        <w:gridCol w:w="2838"/>
        <w:gridCol w:w="6784"/>
      </w:tblGrid>
      <w:tr w:rsidR="002E283E" w14:paraId="69070FEC" w14:textId="77777777" w:rsidTr="00794228">
        <w:tc>
          <w:tcPr>
            <w:tcW w:w="2838"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5D7BFF0" w14:textId="77777777" w:rsidR="002E283E" w:rsidRDefault="00000000">
            <w:r>
              <w:rPr>
                <w:b/>
                <w:color w:val="FFFFFF"/>
                <w:sz w:val="18"/>
              </w:rPr>
              <w:t>Item</w:t>
            </w:r>
          </w:p>
        </w:tc>
        <w:tc>
          <w:tcPr>
            <w:tcW w:w="6784"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0EB2C15" w14:textId="77777777" w:rsidR="002E283E" w:rsidRDefault="00000000">
            <w:r>
              <w:rPr>
                <w:b/>
                <w:color w:val="FFFFFF"/>
                <w:sz w:val="18"/>
              </w:rPr>
              <w:t>Detail</w:t>
            </w:r>
          </w:p>
        </w:tc>
      </w:tr>
      <w:tr w:rsidR="002E283E" w14:paraId="400F6C4D" w14:textId="77777777" w:rsidTr="00794228">
        <w:tc>
          <w:tcPr>
            <w:tcW w:w="283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EFAB8F6" w14:textId="77777777" w:rsidR="002E283E" w:rsidRDefault="00000000">
            <w:r>
              <w:rPr>
                <w:sz w:val="18"/>
              </w:rPr>
              <w:t>Switch Portal API / SFTP</w:t>
            </w:r>
          </w:p>
        </w:tc>
        <w:tc>
          <w:tcPr>
            <w:tcW w:w="67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396823F" w14:textId="77777777" w:rsidR="002E283E" w:rsidRDefault="00000000">
            <w:r>
              <w:rPr>
                <w:sz w:val="18"/>
              </w:rPr>
              <w:t>Switch Portal must expose a daily export endpoint with the required column schema. Credentials and endpoint URL are provided by the Switch Portal team.</w:t>
            </w:r>
          </w:p>
        </w:tc>
      </w:tr>
      <w:tr w:rsidR="002E283E" w14:paraId="204C0122" w14:textId="77777777" w:rsidTr="00794228">
        <w:tc>
          <w:tcPr>
            <w:tcW w:w="283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BA8F67" w14:textId="77777777" w:rsidR="002E283E" w:rsidRDefault="00000000">
            <w:r>
              <w:rPr>
                <w:sz w:val="18"/>
              </w:rPr>
              <w:t>Time zone</w:t>
            </w:r>
          </w:p>
        </w:tc>
        <w:tc>
          <w:tcPr>
            <w:tcW w:w="67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1C3C8E" w14:textId="77777777" w:rsidR="002E283E" w:rsidRDefault="00000000">
            <w:r>
              <w:rPr>
                <w:sz w:val="18"/>
              </w:rPr>
              <w:t>Transaction timestamps are stored and compared in the application's configured time zone. All daily aggregations use calendar days in that zone.</w:t>
            </w:r>
          </w:p>
        </w:tc>
      </w:tr>
      <w:tr w:rsidR="002E283E" w14:paraId="79636C0E" w14:textId="77777777" w:rsidTr="00794228">
        <w:tc>
          <w:tcPr>
            <w:tcW w:w="283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ED43E42" w14:textId="77777777" w:rsidR="002E283E" w:rsidRDefault="00000000">
            <w:r>
              <w:rPr>
                <w:sz w:val="18"/>
              </w:rPr>
              <w:t>Card identification</w:t>
            </w:r>
          </w:p>
        </w:tc>
        <w:tc>
          <w:tcPr>
            <w:tcW w:w="67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F6539B3" w14:textId="77777777" w:rsidR="002E283E" w:rsidRDefault="00000000">
            <w:r>
              <w:rPr>
                <w:sz w:val="18"/>
              </w:rPr>
              <w:t>Cards are uniquely identified by BIN + AccountNumberLast4. This key may match multiple physical cards sharing the same combination — a known limitation of last-4 identification.</w:t>
            </w:r>
          </w:p>
        </w:tc>
      </w:tr>
      <w:tr w:rsidR="002E283E" w14:paraId="683C74C3" w14:textId="77777777" w:rsidTr="00794228">
        <w:tc>
          <w:tcPr>
            <w:tcW w:w="2838"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399A4DA" w14:textId="77777777" w:rsidR="002E283E" w:rsidRDefault="00000000">
            <w:r>
              <w:rPr>
                <w:sz w:val="18"/>
              </w:rPr>
              <w:t>Enrichment DB optional</w:t>
            </w:r>
          </w:p>
        </w:tc>
        <w:tc>
          <w:tcPr>
            <w:tcW w:w="6784"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08560CF9" w14:textId="77777777" w:rsidR="002E283E" w:rsidRDefault="00000000">
            <w:r>
              <w:rPr>
                <w:sz w:val="18"/>
              </w:rPr>
              <w:t>The MariaDB enrichment connection is optional; all scenarios run without it, with enrichment fields blank.</w:t>
            </w:r>
          </w:p>
        </w:tc>
      </w:tr>
      <w:tr w:rsidR="002E283E" w14:paraId="6529EBB6" w14:textId="77777777" w:rsidTr="00794228">
        <w:tc>
          <w:tcPr>
            <w:tcW w:w="283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58418A" w14:textId="77777777" w:rsidR="002E283E" w:rsidRDefault="00000000">
            <w:r>
              <w:rPr>
                <w:sz w:val="18"/>
              </w:rPr>
              <w:t>Single deployment</w:t>
            </w:r>
          </w:p>
        </w:tc>
        <w:tc>
          <w:tcPr>
            <w:tcW w:w="67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D75022" w14:textId="77777777" w:rsidR="002E283E" w:rsidRDefault="00000000">
            <w:r>
              <w:rPr>
                <w:sz w:val="18"/>
              </w:rPr>
              <w:t>This BRD covers a single-tenant deployment. Multi-tenancy is out of scope.</w:t>
            </w:r>
          </w:p>
        </w:tc>
      </w:tr>
    </w:tbl>
    <w:p w14:paraId="14448A46" w14:textId="77777777" w:rsidR="002E283E" w:rsidRDefault="002E283E"/>
    <w:p w14:paraId="24795B26" w14:textId="77777777" w:rsidR="002E283E" w:rsidRDefault="00000000">
      <w:pPr>
        <w:pStyle w:val="Heading1"/>
      </w:pPr>
      <w:r>
        <w:rPr>
          <w:color w:val="1F4E79"/>
          <w:sz w:val="36"/>
        </w:rPr>
        <w:t>13. Glossary</w:t>
      </w:r>
    </w:p>
    <w:tbl>
      <w:tblPr>
        <w:tblStyle w:val="TableGrid"/>
        <w:tblW w:w="0" w:type="auto"/>
        <w:tblLook w:val="04A0" w:firstRow="1" w:lastRow="0" w:firstColumn="1" w:lastColumn="0" w:noHBand="0" w:noVBand="1"/>
      </w:tblPr>
      <w:tblGrid>
        <w:gridCol w:w="2556"/>
        <w:gridCol w:w="7066"/>
      </w:tblGrid>
      <w:tr w:rsidR="002E283E" w14:paraId="7553906F" w14:textId="77777777">
        <w:tc>
          <w:tcPr>
            <w:tcW w:w="2592"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EAA91BA" w14:textId="77777777" w:rsidR="002E283E" w:rsidRDefault="00000000">
            <w:r>
              <w:rPr>
                <w:b/>
                <w:color w:val="FFFFFF"/>
                <w:sz w:val="18"/>
              </w:rPr>
              <w:t>Term</w:t>
            </w:r>
          </w:p>
        </w:tc>
        <w:tc>
          <w:tcPr>
            <w:tcW w:w="7200"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0A56D01" w14:textId="77777777" w:rsidR="002E283E" w:rsidRDefault="00000000">
            <w:r>
              <w:rPr>
                <w:b/>
                <w:color w:val="FFFFFF"/>
                <w:sz w:val="18"/>
              </w:rPr>
              <w:t>Definition</w:t>
            </w:r>
          </w:p>
        </w:tc>
      </w:tr>
      <w:tr w:rsidR="002E283E" w14:paraId="247E11C4"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1D8E0B2" w14:textId="77777777" w:rsidR="002E283E" w:rsidRDefault="00000000">
            <w:r>
              <w:rPr>
                <w:sz w:val="18"/>
              </w:rPr>
              <w:t>BIN</w:t>
            </w:r>
          </w:p>
        </w:tc>
        <w:tc>
          <w:tcPr>
            <w:tcW w:w="720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1830D592" w14:textId="77777777" w:rsidR="002E283E" w:rsidRDefault="00000000">
            <w:r>
              <w:rPr>
                <w:sz w:val="18"/>
              </w:rPr>
              <w:t>Bank Identification Number — first 6–8 digits of a payment card, identifying the issuing bank and card scheme.</w:t>
            </w:r>
          </w:p>
        </w:tc>
      </w:tr>
      <w:tr w:rsidR="002E283E" w14:paraId="5BA0439F"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7C49DF" w14:textId="77777777" w:rsidR="002E283E" w:rsidRDefault="00000000">
            <w:r>
              <w:rPr>
                <w:sz w:val="18"/>
              </w:rPr>
              <w:t>CardId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2AB64C" w14:textId="77777777" w:rsidR="002E283E" w:rsidRDefault="00000000">
            <w:r>
              <w:rPr>
                <w:sz w:val="18"/>
              </w:rPr>
              <w:t>System composite key: BIN concatenated with AccountNumberLast4 (e.g. '4111111234').</w:t>
            </w:r>
          </w:p>
        </w:tc>
      </w:tr>
      <w:tr w:rsidR="002E283E" w14:paraId="12BE3C5F"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E4F0594" w14:textId="77777777" w:rsidR="002E283E" w:rsidRDefault="00000000">
            <w:r>
              <w:rPr>
                <w:sz w:val="18"/>
              </w:rPr>
              <w:t>Cash-in / Load</w:t>
            </w:r>
          </w:p>
        </w:tc>
        <w:tc>
          <w:tcPr>
            <w:tcW w:w="720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895B7F0" w14:textId="77777777" w:rsidR="002E283E" w:rsidRDefault="00000000">
            <w:r>
              <w:rPr>
                <w:sz w:val="18"/>
              </w:rPr>
              <w:t>A credit event where value is added to a mobile wallet via a card payment.</w:t>
            </w:r>
          </w:p>
        </w:tc>
      </w:tr>
      <w:tr w:rsidR="002E283E" w14:paraId="2BC1B55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1EB53F" w14:textId="77777777" w:rsidR="002E283E" w:rsidRDefault="00000000">
            <w:r>
              <w:rPr>
                <w:sz w:val="18"/>
              </w:rPr>
              <w:t>Hosted Checkout</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1BF638" w14:textId="77777777" w:rsidR="002E283E" w:rsidRDefault="00000000">
            <w:r>
              <w:rPr>
                <w:sz w:val="18"/>
              </w:rPr>
              <w:t>Card-not-present online payment flow where the cardholder enters card details in a hosted payment page.</w:t>
            </w:r>
          </w:p>
        </w:tc>
      </w:tr>
      <w:tr w:rsidR="002E283E" w14:paraId="35E044A6"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1575D4B" w14:textId="77777777" w:rsidR="002E283E" w:rsidRDefault="00000000">
            <w:r>
              <w:rPr>
                <w:sz w:val="18"/>
              </w:rPr>
              <w:t>MSISDN</w:t>
            </w:r>
          </w:p>
        </w:tc>
        <w:tc>
          <w:tcPr>
            <w:tcW w:w="720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FA2DC0A" w14:textId="77777777" w:rsidR="002E283E" w:rsidRDefault="00000000">
            <w:r>
              <w:rPr>
                <w:sz w:val="18"/>
              </w:rPr>
              <w:t>Mobile Station International Subscriber Directory Number — the mobile phone number used as WalletId.</w:t>
            </w:r>
          </w:p>
        </w:tc>
      </w:tr>
      <w:tr w:rsidR="002E283E" w14:paraId="6448ACE2"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B6660C" w14:textId="77777777" w:rsidR="002E283E" w:rsidRDefault="00000000">
            <w:r>
              <w:rPr>
                <w:sz w:val="18"/>
              </w:rPr>
              <w:t>ReasonCode</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75E115" w14:textId="77777777" w:rsidR="002E283E" w:rsidRDefault="00000000">
            <w:r>
              <w:rPr>
                <w:sz w:val="18"/>
              </w:rPr>
              <w:t>Response code from the payment switch; 0 = approved, non-zero = rejected/failed.</w:t>
            </w:r>
          </w:p>
        </w:tc>
      </w:tr>
      <w:tr w:rsidR="002E283E" w14:paraId="67BD7FC4"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531D342A" w14:textId="77777777" w:rsidR="002E283E" w:rsidRDefault="00000000">
            <w:r>
              <w:rPr>
                <w:sz w:val="18"/>
              </w:rPr>
              <w:t>Rolling window</w:t>
            </w:r>
          </w:p>
        </w:tc>
        <w:tc>
          <w:tcPr>
            <w:tcW w:w="720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226715D6" w14:textId="77777777" w:rsidR="002E283E" w:rsidRDefault="00000000">
            <w:r>
              <w:rPr>
                <w:sz w:val="18"/>
              </w:rPr>
              <w:t>A sliding 7-calendar-day lookback period anchored to each individual transaction timestamp.</w:t>
            </w:r>
          </w:p>
        </w:tc>
      </w:tr>
      <w:tr w:rsidR="002E283E" w14:paraId="198ACFFD"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DB77EA" w14:textId="77777777" w:rsidR="002E283E" w:rsidRDefault="00000000">
            <w:r>
              <w:rPr>
                <w:sz w:val="18"/>
              </w:rPr>
              <w:t>Scenario</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94338F" w14:textId="77777777" w:rsidR="002E283E" w:rsidRDefault="00000000">
            <w:r>
              <w:rPr>
                <w:sz w:val="18"/>
              </w:rPr>
              <w:t>A rule-based detection algorithm that examines grouped transaction data and produces detections when thresholds are exceeded.</w:t>
            </w:r>
          </w:p>
        </w:tc>
      </w:tr>
      <w:tr w:rsidR="002E283E" w14:paraId="64B418DD"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D59EAFB" w14:textId="77777777" w:rsidR="002E283E" w:rsidRDefault="00000000">
            <w:r>
              <w:rPr>
                <w:sz w:val="18"/>
              </w:rPr>
              <w:t>Switch Portal</w:t>
            </w:r>
          </w:p>
        </w:tc>
        <w:tc>
          <w:tcPr>
            <w:tcW w:w="720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7D98A9B9" w14:textId="77777777" w:rsidR="002E283E" w:rsidRDefault="00000000">
            <w:r>
              <w:rPr>
                <w:sz w:val="18"/>
              </w:rPr>
              <w:t>The payment-switch reporting portal that provides raw hosted-checkout transaction data for daily ingestion.</w:t>
            </w:r>
          </w:p>
        </w:tc>
      </w:tr>
      <w:tr w:rsidR="002E283E" w14:paraId="7C361689"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2ABD76" w14:textId="77777777" w:rsidR="002E283E" w:rsidRDefault="00000000">
            <w:r>
              <w:rPr>
                <w:sz w:val="18"/>
              </w:rPr>
              <w:t>UniqueId</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B33647" w14:textId="77777777" w:rsidR="002E283E" w:rsidRDefault="00000000">
            <w:r>
              <w:rPr>
                <w:sz w:val="18"/>
              </w:rPr>
              <w:t>A stable per-row identifier in the source file used for deduplication across imports.</w:t>
            </w:r>
          </w:p>
        </w:tc>
      </w:tr>
      <w:tr w:rsidR="002E283E" w14:paraId="0718C7B9" w14:textId="77777777">
        <w:tc>
          <w:tcPr>
            <w:tcW w:w="2592"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20B7051" w14:textId="77777777" w:rsidR="002E283E" w:rsidRDefault="00000000">
            <w:r>
              <w:rPr>
                <w:sz w:val="18"/>
              </w:rPr>
              <w:t>WalletId</w:t>
            </w:r>
          </w:p>
        </w:tc>
        <w:tc>
          <w:tcPr>
            <w:tcW w:w="7200" w:type="dxa"/>
            <w:tcBorders>
              <w:top w:val="single" w:sz="4" w:space="0" w:color="CCCCCC"/>
              <w:left w:val="single" w:sz="4" w:space="0" w:color="CCCCCC"/>
              <w:bottom w:val="single" w:sz="4" w:space="0" w:color="CCCCCC"/>
              <w:right w:val="single" w:sz="4" w:space="0" w:color="CCCCCC"/>
            </w:tcBorders>
            <w:shd w:val="clear" w:color="auto" w:fill="EAF0FB"/>
            <w:vAlign w:val="center"/>
          </w:tcPr>
          <w:p w14:paraId="4BE0B8A7" w14:textId="77777777" w:rsidR="002E283E" w:rsidRDefault="00000000">
            <w:r>
              <w:rPr>
                <w:sz w:val="18"/>
              </w:rPr>
              <w:t>The MSISDN identifying the mobile wallet that received the cash-in.</w:t>
            </w:r>
          </w:p>
        </w:tc>
      </w:tr>
    </w:tbl>
    <w:p w14:paraId="5CB2AAA5" w14:textId="77777777" w:rsidR="002E283E" w:rsidRDefault="002E283E"/>
    <w:p w14:paraId="4D495CC0" w14:textId="77777777" w:rsidR="002E283E" w:rsidRDefault="002E283E"/>
    <w:p w14:paraId="1277FF4E" w14:textId="05F77FC9" w:rsidR="002E283E" w:rsidRDefault="00000000">
      <w:pPr>
        <w:jc w:val="center"/>
      </w:pPr>
      <w:r>
        <w:rPr>
          <w:color w:val="808080"/>
          <w:sz w:val="16"/>
        </w:rPr>
        <w:t xml:space="preserve">Hosted Checkout Monitoring System — BRD v1.0  </w:t>
      </w:r>
    </w:p>
    <w:sectPr w:rsidR="002E283E" w:rsidSect="00034616">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146B" w14:textId="77777777" w:rsidR="00273C68" w:rsidRDefault="00273C68" w:rsidP="00794228">
      <w:pPr>
        <w:spacing w:after="0" w:line="240" w:lineRule="auto"/>
      </w:pPr>
      <w:r>
        <w:separator/>
      </w:r>
    </w:p>
  </w:endnote>
  <w:endnote w:type="continuationSeparator" w:id="0">
    <w:p w14:paraId="590D4B68" w14:textId="77777777" w:rsidR="00273C68" w:rsidRDefault="00273C68" w:rsidP="00794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1568" w14:textId="77777777" w:rsidR="00273C68" w:rsidRDefault="00273C68" w:rsidP="00794228">
      <w:pPr>
        <w:spacing w:after="0" w:line="240" w:lineRule="auto"/>
      </w:pPr>
      <w:r>
        <w:separator/>
      </w:r>
    </w:p>
  </w:footnote>
  <w:footnote w:type="continuationSeparator" w:id="0">
    <w:p w14:paraId="126D9582" w14:textId="77777777" w:rsidR="00273C68" w:rsidRDefault="00273C68" w:rsidP="00794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016513">
    <w:abstractNumId w:val="8"/>
  </w:num>
  <w:num w:numId="2" w16cid:durableId="356737820">
    <w:abstractNumId w:val="6"/>
  </w:num>
  <w:num w:numId="3" w16cid:durableId="1593394396">
    <w:abstractNumId w:val="5"/>
  </w:num>
  <w:num w:numId="4" w16cid:durableId="481194328">
    <w:abstractNumId w:val="4"/>
  </w:num>
  <w:num w:numId="5" w16cid:durableId="268322740">
    <w:abstractNumId w:val="7"/>
  </w:num>
  <w:num w:numId="6" w16cid:durableId="1948152787">
    <w:abstractNumId w:val="3"/>
  </w:num>
  <w:num w:numId="7" w16cid:durableId="1076560222">
    <w:abstractNumId w:val="2"/>
  </w:num>
  <w:num w:numId="8" w16cid:durableId="897326151">
    <w:abstractNumId w:val="1"/>
  </w:num>
  <w:num w:numId="9" w16cid:durableId="169923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C68"/>
    <w:rsid w:val="0029639D"/>
    <w:rsid w:val="002E283E"/>
    <w:rsid w:val="00326F90"/>
    <w:rsid w:val="003D31EE"/>
    <w:rsid w:val="00794228"/>
    <w:rsid w:val="00AA1D8D"/>
    <w:rsid w:val="00B47730"/>
    <w:rsid w:val="00CB0664"/>
    <w:rsid w:val="00E00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58D76"/>
  <w14:defaultImageDpi w14:val="300"/>
  <w15:docId w15:val="{AA10E35C-6373-4A58-90A2-F7AF3AA4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3265</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Alqaysi</cp:lastModifiedBy>
  <cp:revision>2</cp:revision>
  <dcterms:created xsi:type="dcterms:W3CDTF">2013-12-23T23:15:00Z</dcterms:created>
  <dcterms:modified xsi:type="dcterms:W3CDTF">2026-04-25T10:33:00Z</dcterms:modified>
  <cp:category/>
</cp:coreProperties>
</file>